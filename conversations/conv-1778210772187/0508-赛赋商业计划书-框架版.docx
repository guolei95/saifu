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36"/>
        </w:rPr>
        <w:t>中国国际大学生创新大赛</w:t>
      </w:r>
    </w:p>
    <w:p/>
    <w:p>
      <w:pPr>
        <w:jc w:val="center"/>
      </w:pPr>
      <w:r>
        <w:rPr>
          <w:sz w:val="20"/>
        </w:rPr>
        <w:t>——————————————————————————————</w:t>
      </w:r>
    </w:p>
    <w:p/>
    <w:p>
      <w:pPr>
        <w:jc w:val="center"/>
      </w:pPr>
      <w:r>
        <w:rPr>
          <w:rFonts w:ascii="黑体" w:hAnsi="黑体" w:eastAsia="黑体"/>
          <w:b/>
          <w:color w:val="2563EB"/>
          <w:sz w:val="56"/>
        </w:rPr>
        <w:t>商 业 计 划 书</w:t>
      </w:r>
    </w:p>
    <w:p/>
    <w:p>
      <w:pPr>
        <w:jc w:val="center"/>
      </w:pPr>
      <w:r>
        <w:rPr>
          <w:sz w:val="20"/>
        </w:rPr>
        <w:t>——————————————————————————————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1701"/>
          </w:tcPr>
          <w:p>
            <w:pPr>
              <w:spacing w:before="40" w:after="40"/>
            </w:pPr>
            <w:r>
              <w:t>项目名称</w:t>
            </w:r>
          </w:p>
        </w:tc>
        <w:tc>
          <w:tcPr>
            <w:tcW w:type="dxa" w:w="4150"/>
          </w:tcPr>
          <w:p>
            <w:pPr>
              <w:spacing w:before="40" w:after="40"/>
            </w:pPr>
            <w:r>
              <w:t>赛赋（SaiFu）—— AI驱动的竞赛全流程辅助平台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t>团队名称</w:t>
            </w:r>
          </w:p>
        </w:tc>
        <w:tc>
          <w:tcPr>
            <w:tcW w:type="dxa" w:w="4150"/>
          </w:tcPr>
          <w:p>
            <w:pPr>
              <w:spacing w:before="40" w:after="40"/>
            </w:pPr>
            <w:r>
              <w:t>⚠️ 待填写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t>负责人</w:t>
            </w:r>
          </w:p>
        </w:tc>
        <w:tc>
          <w:tcPr>
            <w:tcW w:type="dxa" w:w="4150"/>
          </w:tcPr>
          <w:p>
            <w:pPr>
              <w:spacing w:before="40" w:after="40"/>
            </w:pPr>
            <w:r>
              <w:t>郭雷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t>所在省份</w:t>
            </w:r>
          </w:p>
        </w:tc>
        <w:tc>
          <w:tcPr>
            <w:tcW w:type="dxa" w:w="4150"/>
          </w:tcPr>
          <w:p>
            <w:pPr>
              <w:spacing w:before="40" w:after="40"/>
            </w:pPr>
            <w:r>
              <w:t>湖北省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t>所属高校</w:t>
            </w:r>
          </w:p>
        </w:tc>
        <w:tc>
          <w:tcPr>
            <w:tcW w:type="dxa" w:w="4150"/>
          </w:tcPr>
          <w:p>
            <w:pPr>
              <w:spacing w:before="40" w:after="40"/>
            </w:pPr>
            <w:r>
              <w:t>湖北师范大学文理学院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t>联系方式</w:t>
            </w:r>
          </w:p>
        </w:tc>
        <w:tc>
          <w:tcPr>
            <w:tcW w:type="dxa" w:w="4150"/>
          </w:tcPr>
          <w:p>
            <w:pPr>
              <w:spacing w:before="40" w:after="40"/>
            </w:pPr>
            <w:r/>
          </w:p>
        </w:tc>
      </w:tr>
    </w:tbl>
    <w:p/>
    <w:p/>
    <w:p>
      <w:pPr>
        <w:jc w:val="center"/>
      </w:pPr>
      <w:r>
        <w:rPr>
          <w:rFonts w:ascii="宋体" w:hAnsi="宋体" w:eastAsia="宋体"/>
          <w:sz w:val="24"/>
        </w:rPr>
        <w:t>2025年  ·  创意组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/>
    <w:p>
      <w:pPr>
        <w:jc w:val="center"/>
      </w:pPr>
      <w:r>
        <w:rPr>
          <w:i/>
          <w:color w:val="969696"/>
          <w:sz w:val="18"/>
        </w:rPr>
        <w:t>（提示：在 Word 中按 Ctrl+A 全选 → 右键 → 更新域，即可自动生成目录）</w:t>
      </w:r>
    </w:p>
    <w:p/>
    <w:p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i/>
          <w:color w:val="969696"/>
        </w:rPr>
        <w:t>（请在此处右键 → 更新域，生成目录）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一、执行摘要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0"/>
        </w:rPr>
        <w:t>⚠️ 最后写 —— 等所有章节完成后浓缩。此处为框架占位。</w:t>
      </w:r>
    </w:p>
    <w:p>
      <w:pPr>
        <w:pStyle w:val="Heading2"/>
      </w:pPr>
      <w:r>
        <w:t>1.1 项目名称与定位</w:t>
      </w:r>
    </w:p>
    <w:p>
      <w:r>
        <w:rPr>
          <w:i/>
          <w:color w:val="B4B4B4"/>
          <w:sz w:val="20"/>
        </w:rPr>
        <w:t>⚠️ 赛赋是什么，一句话说清。</w:t>
      </w:r>
    </w:p>
    <w:p>
      <w:pPr>
        <w:pStyle w:val="Heading2"/>
      </w:pPr>
      <w:r>
        <w:t>1.2 核心价值主张</w:t>
      </w:r>
    </w:p>
    <w:p>
      <w:r>
        <w:rPr>
          <w:i/>
          <w:color w:val="B4B4B4"/>
          <w:sz w:val="20"/>
        </w:rPr>
        <w:t>⚠️ 解决什么问题，怎么解决。</w:t>
      </w:r>
    </w:p>
    <w:p>
      <w:pPr>
        <w:pStyle w:val="Heading2"/>
      </w:pPr>
      <w:r>
        <w:t>1.3 市场机会</w:t>
      </w:r>
    </w:p>
    <w:p>
      <w:r>
        <w:rPr>
          <w:i/>
          <w:color w:val="B4B4B4"/>
          <w:sz w:val="20"/>
        </w:rPr>
        <w:t>⚠️ 双非3000万+在校生，竞赛参与率低。</w:t>
      </w:r>
    </w:p>
    <w:p>
      <w:pPr>
        <w:pStyle w:val="Heading2"/>
      </w:pPr>
      <w:r>
        <w:t>1.4 产品概览</w:t>
      </w:r>
    </w:p>
    <w:p>
      <w:r>
        <w:rPr>
          <w:i/>
          <w:color w:val="B4B4B4"/>
          <w:sz w:val="20"/>
        </w:rPr>
        <w:t>⚠️ 三方向 + 双路径入口。</w:t>
      </w:r>
    </w:p>
    <w:p>
      <w:pPr>
        <w:pStyle w:val="Heading2"/>
      </w:pPr>
      <w:r>
        <w:t>1.5 商业模式摘要</w:t>
      </w:r>
    </w:p>
    <w:p>
      <w:r>
        <w:rPr>
          <w:i/>
          <w:color w:val="B4B4B4"/>
          <w:sz w:val="20"/>
        </w:rPr>
        <w:t>⚠️ C端免费增值 + B端高校采购。</w:t>
      </w:r>
    </w:p>
    <w:p>
      <w:pPr>
        <w:pStyle w:val="Heading2"/>
      </w:pPr>
      <w:r>
        <w:t>1.6 团队亮点</w:t>
      </w:r>
    </w:p>
    <w:p>
      <w:r>
        <w:rPr>
          <w:i/>
          <w:color w:val="B4B4B4"/>
          <w:sz w:val="20"/>
        </w:rPr>
        <w:t>⚠️ 双非学生最懂双非痛点。</w:t>
      </w:r>
    </w:p>
    <w:p>
      <w:r>
        <w:br w:type="page"/>
      </w:r>
    </w:p>
    <w:p>
      <w:pPr>
        <w:pStyle w:val="Heading1"/>
      </w:pPr>
      <w:r>
        <w:t>二、项目背景与需求分析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负责人：商业队友A  |  字数目标：1500-2000字  |  评审权重：⭐⭐⭐（30分-创新维度）</w:t>
      </w:r>
    </w:p>
    <w:p>
      <w:pPr>
        <w:pStyle w:val="Heading2"/>
      </w:pPr>
      <w:r>
        <w:t>2.1 宏观背景</w:t>
      </w:r>
    </w:p>
    <w:p>
      <w:r>
        <w:rPr>
          <w:i/>
          <w:color w:val="B4B4B4"/>
          <w:sz w:val="20"/>
        </w:rPr>
        <w:t>⚠️ 互联网+大赛扩容、双创教育政策、竞赛与保研挂钩。</w:t>
      </w:r>
    </w:p>
    <w:p>
      <w:pPr>
        <w:pStyle w:val="Heading2"/>
      </w:pPr>
      <w:r>
        <w:t>2.2 目标用户画像</w:t>
      </w:r>
    </w:p>
    <w:p>
      <w:r>
        <w:rPr>
          <w:i/>
          <w:color w:val="B4B4B4"/>
          <w:sz w:val="20"/>
        </w:rPr>
        <w:t>⚠️ 双非大一到大三学生，4个典型画像。</w:t>
      </w:r>
    </w:p>
    <w:p>
      <w:pPr>
        <w:pStyle w:val="Heading2"/>
      </w:pPr>
      <w:r>
        <w:t>2.3 四大核心痛点</w:t>
      </w:r>
    </w:p>
    <w:p>
      <w:r>
        <w:rPr>
          <w:i/>
          <w:color w:val="B4B4B4"/>
          <w:sz w:val="20"/>
        </w:rPr>
        <w:t>⚠️ 信息差、分不清、不匹配、组队难。</w:t>
      </w:r>
    </w:p>
    <w:p>
      <w:pPr>
        <w:pStyle w:val="Heading2"/>
      </w:pPr>
      <w:r>
        <w:t>2.4 现有方案缺陷</w:t>
      </w:r>
    </w:p>
    <w:p>
      <w:r>
        <w:rPr>
          <w:i/>
          <w:color w:val="B4B4B4"/>
          <w:sz w:val="20"/>
        </w:rPr>
        <w:t>⚠️ 赛氪10年只做信息聚合，无AI辅助。</w:t>
      </w:r>
    </w:p>
    <w:p>
      <w:pPr>
        <w:pStyle w:val="Heading2"/>
      </w:pPr>
      <w:r>
        <w:t>2.5 需求验证</w:t>
      </w:r>
    </w:p>
    <w:p>
      <w:r>
        <w:rPr>
          <w:i/>
          <w:color w:val="B4B4B4"/>
          <w:sz w:val="20"/>
        </w:rPr>
        <w:t>⚠️ 问卷数据 + 访谈原话。</w:t>
      </w:r>
    </w:p>
    <w:p>
      <w:pPr>
        <w:pStyle w:val="Heading2"/>
      </w:pPr>
      <w:r>
        <w:t>2.6 需求优先级矩阵</w:t>
      </w:r>
    </w:p>
    <w:p>
      <w:r>
        <w:rPr>
          <w:i/>
          <w:color w:val="B4B4B4"/>
          <w:sz w:val="20"/>
        </w:rPr>
        <w:t>⚠️ 选赛推荐 &gt; 方案写作 &gt; 备赛规划 &gt; 组队匹配。</w:t>
      </w:r>
    </w:p>
    <w:p>
      <w:r>
        <w:br w:type="page"/>
      </w:r>
    </w:p>
    <w:p>
      <w:pPr>
        <w:pStyle w:val="Heading1"/>
      </w:pPr>
      <w:r>
        <w:t>三、市场分析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负责人：商业队友A  |  字数目标：1000-1200字  |  评审权重：⭐⭐（15分-商业维度）</w:t>
      </w:r>
    </w:p>
    <w:p>
      <w:pPr>
        <w:pStyle w:val="Heading2"/>
      </w:pPr>
      <w:r>
        <w:t>3.1 市场规模测算</w:t>
      </w:r>
    </w:p>
    <w:p>
      <w:r>
        <w:rPr>
          <w:i/>
          <w:color w:val="B4B4B4"/>
          <w:sz w:val="20"/>
        </w:rPr>
        <w:t>⚠️ 高校数量、双非占比、目标用户规模。</w:t>
      </w:r>
    </w:p>
    <w:p>
      <w:pPr>
        <w:pStyle w:val="Heading2"/>
      </w:pPr>
      <w:r>
        <w:t>3.2 黄石政策红利</w:t>
      </w:r>
    </w:p>
    <w:p>
      <w:r>
        <w:rPr>
          <w:i/>
          <w:color w:val="B4B4B4"/>
          <w:sz w:val="20"/>
        </w:rPr>
        <w:t>⚠️ 数字化转型试点 + AI城市计划 + 创业补贴。</w:t>
      </w:r>
    </w:p>
    <w:p>
      <w:r>
        <w:br w:type="page"/>
      </w:r>
    </w:p>
    <w:p>
      <w:pPr>
        <w:pStyle w:val="Heading1"/>
      </w:pPr>
      <w:r>
        <w:t>四、产品设计与功能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负责人：小雷  |  字数目标：1200-1500字  |  评审权重：⭐⭐⭐（30分-创新维度）</w:t>
      </w:r>
    </w:p>
    <w:p>
      <w:pPr>
        <w:pStyle w:val="Heading2"/>
      </w:pPr>
      <w:r>
        <w:t>4.1 产品架构总览</w:t>
      </w:r>
    </w:p>
    <w:p>
      <w:r>
        <w:rPr>
          <w:i/>
          <w:color w:val="B4B4B4"/>
          <w:sz w:val="20"/>
        </w:rPr>
        <w:t>⚠️ 三方向（大创/商赛/数模）+ 通用层。配图：产品架构总览图（请设计队友出图）。</w:t>
      </w:r>
    </w:p>
    <w:p>
      <w:pPr>
        <w:pStyle w:val="Heading2"/>
      </w:pPr>
      <w:r>
        <w:t>4.2 用户路径设计</w:t>
      </w:r>
    </w:p>
    <w:p>
      <w:r>
        <w:rPr>
          <w:i/>
          <w:color w:val="B4B4B4"/>
          <w:sz w:val="20"/>
        </w:rPr>
        <w:t>⚠️ 路径A「我知道要参加什么」/ 路径B「我不知道」。配图：用户路径流程图（请设计队友出图）。</w:t>
      </w:r>
    </w:p>
    <w:p>
      <w:pPr>
        <w:pStyle w:val="Heading2"/>
      </w:pPr>
      <w:r>
        <w:t>4.3 核心功能</w:t>
      </w:r>
    </w:p>
    <w:p>
      <w:r>
        <w:rPr>
          <w:i/>
          <w:color w:val="B4B4B4"/>
          <w:sz w:val="20"/>
        </w:rPr>
        <w:t>⚠️ 选赛推荐、方案生成、赛后沉淀（3个核心详写，其余一笔带过）。</w:t>
      </w:r>
    </w:p>
    <w:p>
      <w:pPr>
        <w:pStyle w:val="Heading2"/>
      </w:pPr>
      <w:r>
        <w:t>4.4 产品形态</w:t>
      </w:r>
    </w:p>
    <w:p>
      <w:r>
        <w:rPr>
          <w:i/>
          <w:color w:val="B4B4B4"/>
          <w:sz w:val="20"/>
        </w:rPr>
        <w:t>⚠️ Web应用 + 微信小程序（MVP先做网页版）。</w:t>
      </w:r>
    </w:p>
    <w:p>
      <w:pPr>
        <w:pStyle w:val="Heading2"/>
      </w:pPr>
      <w:r>
        <w:t>4.5 核心性能指标</w:t>
      </w:r>
    </w:p>
    <w:p>
      <w:r>
        <w:rPr>
          <w:i/>
          <w:color w:val="B4B4B4"/>
          <w:sz w:val="20"/>
        </w:rPr>
        <w:t>⚠️ 准确率、响应时间、覆盖量等量化数据。【小雷建Word表格在此】</w:t>
      </w:r>
    </w:p>
    <w:p>
      <w:r>
        <w:br w:type="page"/>
      </w:r>
    </w:p>
    <w:p>
      <w:pPr>
        <w:pStyle w:val="Heading1"/>
      </w:pPr>
      <w:r>
        <w:t>五、技术方案与壁垒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负责人：小雷  |  字数目标：1000-1200字  |  评审权重：⭐⭐⭐（30分-创新维度）</w:t>
      </w:r>
    </w:p>
    <w:p>
      <w:pPr>
        <w:pStyle w:val="Heading2"/>
      </w:pPr>
      <w:r>
        <w:t>5.1 技术架构图</w:t>
      </w:r>
    </w:p>
    <w:p>
      <w:r>
        <w:rPr>
          <w:i/>
          <w:color w:val="B4B4B4"/>
          <w:sz w:val="20"/>
        </w:rPr>
        <w:t>⚠️ 前端→后端API→AI引擎层→知识库/提示词库。配图：技术架构图（请设计队友出图）。</w:t>
      </w:r>
    </w:p>
    <w:p>
      <w:pPr>
        <w:pStyle w:val="Heading2"/>
      </w:pPr>
      <w:r>
        <w:t>5.2 核心AI能力</w:t>
      </w:r>
    </w:p>
    <w:p>
      <w:r>
        <w:rPr>
          <w:i/>
          <w:color w:val="B4B4B4"/>
          <w:sz w:val="20"/>
        </w:rPr>
        <w:t>⚠️ 大语言模型 + RAG检索增强 + 结构化提示词体系。</w:t>
      </w:r>
    </w:p>
    <w:p>
      <w:pPr>
        <w:pStyle w:val="Heading2"/>
      </w:pPr>
      <w:r>
        <w:t>5.3 知识库构建</w:t>
      </w:r>
    </w:p>
    <w:p>
      <w:r>
        <w:rPr>
          <w:i/>
          <w:color w:val="B4B4B4"/>
          <w:sz w:val="20"/>
        </w:rPr>
        <w:t>⚠️ 赛事库(300+赛事) + 方案模板库 + 往届案例库。</w:t>
      </w:r>
    </w:p>
    <w:p>
      <w:pPr>
        <w:pStyle w:val="Heading2"/>
      </w:pPr>
      <w:r>
        <w:t>5.4 技术壁垒分析</w:t>
      </w:r>
    </w:p>
    <w:p>
      <w:r>
        <w:rPr>
          <w:i/>
          <w:color w:val="B4B4B4"/>
          <w:sz w:val="20"/>
        </w:rPr>
        <w:t>⚠️ 提示词壁垒 + 知识库壁垒 + 数据飞轮效应。</w:t>
      </w:r>
    </w:p>
    <w:p>
      <w:pPr>
        <w:pStyle w:val="Heading2"/>
      </w:pPr>
      <w:r>
        <w:t>5.5 已有技术成果</w:t>
      </w:r>
    </w:p>
    <w:p>
      <w:r>
        <w:rPr>
          <w:i/>
          <w:color w:val="B4B4B4"/>
          <w:sz w:val="20"/>
        </w:rPr>
        <w:t>⚠️ V1 CLI运行截图 + 提示词体系规模。</w:t>
      </w:r>
    </w:p>
    <w:p>
      <w:r>
        <w:br w:type="page"/>
      </w:r>
    </w:p>
    <w:p>
      <w:pPr>
        <w:pStyle w:val="Heading1"/>
      </w:pPr>
      <w:r>
        <w:t>六、商业模式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负责人：商业队友B  |  字数目标：800-1000字  |  评审权重：⭐⭐（15分-商业维度）</w:t>
      </w:r>
    </w:p>
    <w:p>
      <w:pPr>
        <w:pStyle w:val="Heading2"/>
      </w:pPr>
      <w:r>
        <w:t>6.1 商业模式画布</w:t>
      </w:r>
    </w:p>
    <w:p>
      <w:r>
        <w:rPr>
          <w:i/>
          <w:color w:val="B4B4B4"/>
          <w:sz w:val="20"/>
        </w:rPr>
        <w:t>⚠️ 客户细分 + 价值主张 + 渠道 + 收入来源。配图：商业模式画布（请设计队友出图，标准9格画布）。</w:t>
      </w:r>
    </w:p>
    <w:p>
      <w:pPr>
        <w:pStyle w:val="Heading2"/>
      </w:pPr>
      <w:r>
        <w:t>6.2 用户分层与收费</w:t>
      </w:r>
    </w:p>
    <w:p>
      <w:r>
        <w:rPr>
          <w:i/>
          <w:color w:val="B4B4B4"/>
          <w:sz w:val="20"/>
        </w:rPr>
        <w:t>⚠️ C端免费 / C端付费 / B端高校采购。</w:t>
      </w:r>
    </w:p>
    <w:p>
      <w:pPr>
        <w:pStyle w:val="Heading2"/>
      </w:pPr>
      <w:r>
        <w:t>6.3 收入模型</w:t>
      </w:r>
    </w:p>
    <w:p>
      <w:r>
        <w:rPr>
          <w:i/>
          <w:color w:val="B4B4B4"/>
          <w:sz w:val="20"/>
        </w:rPr>
        <w:t>⚠️ 4条收入线：C端订阅 + B端合作 + 企业合作 + 增值服务。</w:t>
      </w:r>
    </w:p>
    <w:p>
      <w:pPr>
        <w:pStyle w:val="Heading2"/>
      </w:pPr>
      <w:r>
        <w:t>6.4 付费逻辑</w:t>
      </w:r>
    </w:p>
    <w:p>
      <w:r>
        <w:rPr>
          <w:i/>
          <w:color w:val="B4B4B4"/>
          <w:sz w:val="20"/>
        </w:rPr>
        <w:t>⚠️ 为什么用户愿意付费？对标ChatGPT Plus，定价19.9元/月（学生心理价位）。</w:t>
      </w:r>
    </w:p>
    <w:p>
      <w:r>
        <w:br w:type="page"/>
      </w:r>
    </w:p>
    <w:p>
      <w:pPr>
        <w:pStyle w:val="Heading1"/>
      </w:pPr>
      <w:r>
        <w:t>七、营销策略与竞品分析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负责人：商业队友B  |  字数目标：800-1000字  |  评审权重：⭐⭐（15分-商业维度）</w:t>
      </w:r>
    </w:p>
    <w:p>
      <w:pPr>
        <w:pStyle w:val="Heading2"/>
      </w:pPr>
      <w:r>
        <w:t>7.1 SWOT分析</w:t>
      </w:r>
    </w:p>
    <w:p>
      <w:r>
        <w:rPr>
          <w:i/>
          <w:color w:val="B4B4B4"/>
          <w:sz w:val="20"/>
        </w:rPr>
        <w:t>⚠️ 内部优劣势 + 外部机会威胁。</w:t>
      </w:r>
    </w:p>
    <w:p>
      <w:pPr>
        <w:pStyle w:val="Heading2"/>
      </w:pPr>
      <w:r>
        <w:t>7.2 竞品分析</w:t>
      </w:r>
    </w:p>
    <w:p>
      <w:r>
        <w:rPr>
          <w:i/>
          <w:color w:val="B4B4B4"/>
          <w:sz w:val="20"/>
        </w:rPr>
        <w:t>⚠️ 赛氪 vs 保研岛 vs 晨星专利 vs 赛赋。【商业B建Word表格：4竞品×6维度】</w:t>
      </w:r>
    </w:p>
    <w:p>
      <w:pPr>
        <w:pStyle w:val="Heading2"/>
      </w:pPr>
      <w:r>
        <w:t>7.3 获客路径</w:t>
      </w:r>
    </w:p>
    <w:p>
      <w:r>
        <w:rPr>
          <w:i/>
          <w:color w:val="B4B4B4"/>
          <w:sz w:val="20"/>
        </w:rPr>
        <w:t>⚠️ 种子用户（校内社群）→ 双非联盟 → KOL合作。配图：获客路径图（请设计队友出图）。</w:t>
      </w:r>
    </w:p>
    <w:p>
      <w:pPr>
        <w:pStyle w:val="Heading2"/>
      </w:pPr>
      <w:r>
        <w:t>7.4 分阶段推广计划</w:t>
      </w:r>
    </w:p>
    <w:p>
      <w:r>
        <w:rPr>
          <w:i/>
          <w:color w:val="B4B4B4"/>
          <w:sz w:val="20"/>
        </w:rPr>
        <w:t>⚠️ 试点→扩张→规模化。</w:t>
      </w:r>
    </w:p>
    <w:p>
      <w:r>
        <w:br w:type="page"/>
      </w:r>
    </w:p>
    <w:p>
      <w:pPr>
        <w:pStyle w:val="Heading1"/>
      </w:pPr>
      <w:r>
        <w:t>八、教育实效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负责人：小雷（主）+ 商业队友A/B（各100字）  |  字数目标：800-900字  |  评审权重：⭐⭐⭐（30分-教育维度）</w:t>
      </w:r>
    </w:p>
    <w:p>
      <w:pPr>
        <w:pStyle w:val="Heading2"/>
      </w:pPr>
      <w:r>
        <w:t>8.1 个人成长与专创融合</w:t>
      </w:r>
    </w:p>
    <w:p>
      <w:r>
        <w:rPr>
          <w:i/>
          <w:color w:val="B4B4B4"/>
          <w:sz w:val="20"/>
        </w:rPr>
        <w:t>⚠️ 小雷写500字（能力成长线+专创融合表）+ 商业A/B各写100字（我在项目中学到了什么）。【小雷建Word表格：4专业×3列专创融合表】</w:t>
      </w:r>
    </w:p>
    <w:p>
      <w:pPr>
        <w:pStyle w:val="Heading2"/>
      </w:pPr>
      <w:r>
        <w:t>8.2 示范引领</w:t>
      </w:r>
    </w:p>
    <w:p>
      <w:r>
        <w:rPr>
          <w:i/>
          <w:color w:val="B4B4B4"/>
          <w:sz w:val="20"/>
        </w:rPr>
        <w:t>⚠️ 经验分享计划，带动更多同学参赛。</w:t>
      </w:r>
    </w:p>
    <w:p>
      <w:pPr>
        <w:pStyle w:val="Heading2"/>
      </w:pPr>
      <w:r>
        <w:t>8.3 学校支持</w:t>
      </w:r>
    </w:p>
    <w:p>
      <w:r>
        <w:rPr>
          <w:i/>
          <w:color w:val="B4B4B4"/>
          <w:sz w:val="20"/>
        </w:rPr>
        <w:t>⚠️ 双创学院/孵化基地对接情况。</w:t>
      </w:r>
    </w:p>
    <w:p>
      <w:r>
        <w:br w:type="page"/>
      </w:r>
    </w:p>
    <w:p>
      <w:pPr>
        <w:pStyle w:val="Heading1"/>
      </w:pPr>
      <w:r>
        <w:t>九、社会价值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负责人：商业队友A  |  字数目标：800-1000字  |  评审权重：⭐⭐（10分-社会价值）</w:t>
      </w:r>
    </w:p>
    <w:p>
      <w:pPr>
        <w:pStyle w:val="Heading2"/>
      </w:pPr>
      <w:r>
        <w:t>9.1 带动就业</w:t>
      </w:r>
    </w:p>
    <w:p>
      <w:r>
        <w:rPr>
          <w:i/>
          <w:color w:val="B4B4B4"/>
          <w:sz w:val="20"/>
        </w:rPr>
        <w:t>⚠️ 直接就业 + 间接就业。</w:t>
      </w:r>
    </w:p>
    <w:p>
      <w:pPr>
        <w:pStyle w:val="Heading2"/>
      </w:pPr>
      <w:r>
        <w:t>9.2 教育公平</w:t>
      </w:r>
    </w:p>
    <w:p>
      <w:r>
        <w:rPr>
          <w:i/>
          <w:color w:val="B4B4B4"/>
          <w:sz w:val="20"/>
        </w:rPr>
        <w:t>⚠️ 降低双非学生竞赛参与门槛。</w:t>
      </w:r>
    </w:p>
    <w:p>
      <w:pPr>
        <w:pStyle w:val="Heading2"/>
      </w:pPr>
      <w:r>
        <w:t>9.3 社会效益</w:t>
      </w:r>
    </w:p>
    <w:p>
      <w:r>
        <w:rPr>
          <w:i/>
          <w:color w:val="B4B4B4"/>
          <w:sz w:val="20"/>
        </w:rPr>
        <w:t>⚠️ 高等教育普惠、创新创业能力提升。配图：社会价值示意图（请设计队友出图）。</w:t>
      </w:r>
    </w:p>
    <w:p>
      <w:r>
        <w:br w:type="page"/>
      </w:r>
    </w:p>
    <w:p>
      <w:pPr>
        <w:pStyle w:val="Heading1"/>
      </w:pPr>
      <w:r>
        <w:t>十、实施计划与里程碑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负责人：商业队友B  |  字数目标：1000-1200字  |  评审权重：⭐⭐（15分-商业维度）</w:t>
      </w:r>
    </w:p>
    <w:p>
      <w:pPr>
        <w:pStyle w:val="Heading2"/>
      </w:pPr>
      <w:r>
        <w:t>10.1 MVP阶段</w:t>
      </w:r>
    </w:p>
    <w:p>
      <w:r>
        <w:rPr>
          <w:i/>
          <w:color w:val="B4B4B4"/>
          <w:sz w:val="20"/>
        </w:rPr>
        <w:t>⚠️ 调研验证 + 网页MVP搭建 + 软著申请。</w:t>
      </w:r>
    </w:p>
    <w:p>
      <w:pPr>
        <w:pStyle w:val="Heading2"/>
      </w:pPr>
      <w:r>
        <w:t>10.2 迭代阶段</w:t>
      </w:r>
    </w:p>
    <w:p>
      <w:r>
        <w:rPr>
          <w:i/>
          <w:color w:val="B4B4B4"/>
          <w:sz w:val="20"/>
        </w:rPr>
        <w:t>⚠️ 方案设计模块完整版 + 知识库100+赛事 + 用户内测。</w:t>
      </w:r>
    </w:p>
    <w:p>
      <w:pPr>
        <w:pStyle w:val="Heading2"/>
      </w:pPr>
      <w:r>
        <w:t>10.3 完善阶段</w:t>
      </w:r>
    </w:p>
    <w:p>
      <w:r>
        <w:rPr>
          <w:i/>
          <w:color w:val="B4B4B4"/>
          <w:sz w:val="20"/>
        </w:rPr>
        <w:t>⚠️ 选赛推荐 + 商赛/数模方向 + PPT模块上线。</w:t>
      </w:r>
    </w:p>
    <w:p>
      <w:pPr>
        <w:pStyle w:val="Heading2"/>
      </w:pPr>
      <w:r>
        <w:t>10.4 甘特图/路线图</w:t>
      </w:r>
    </w:p>
    <w:p>
      <w:r>
        <w:rPr>
          <w:i/>
          <w:color w:val="B4B4B4"/>
          <w:sz w:val="20"/>
        </w:rPr>
        <w:t>⚠️ 配图。【商业B用Excel自带甘特图模板制作，截图放入】</w:t>
      </w:r>
    </w:p>
    <w:p>
      <w:pPr>
        <w:pStyle w:val="Heading2"/>
      </w:pPr>
      <w:r>
        <w:t>10.5 已完成里程碑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V1 CLI版本 ✅ | 提示词体系24文件 ✅ | 初步PPT ✅</w:t>
      </w:r>
    </w:p>
    <w:p>
      <w:pPr>
        <w:pStyle w:val="Heading2"/>
      </w:pPr>
      <w:r>
        <w:t>10.6 用户验证计划</w:t>
      </w:r>
    </w:p>
    <w:p>
      <w:r>
        <w:rPr>
          <w:i/>
          <w:color w:val="B4B4B4"/>
          <w:sz w:val="20"/>
        </w:rPr>
        <w:t>⚠️ 已完成验证 + 进行中内测 + 规划中反馈收集。配图：用户验证三阶段图（请设计队友出图）。</w:t>
      </w:r>
    </w:p>
    <w:p>
      <w:pPr>
        <w:pStyle w:val="Heading2"/>
      </w:pPr>
      <w:r>
        <w:t>10.7 版本迭代与运营</w:t>
      </w:r>
    </w:p>
    <w:p>
      <w:r>
        <w:rPr>
          <w:i/>
          <w:color w:val="B4B4B4"/>
          <w:sz w:val="20"/>
        </w:rPr>
        <w:t>⚠️ 反馈收集→改进闭环 + 内容维护。</w:t>
      </w:r>
    </w:p>
    <w:p>
      <w:r>
        <w:br w:type="page"/>
      </w:r>
    </w:p>
    <w:p>
      <w:pPr>
        <w:pStyle w:val="Heading1"/>
      </w:pPr>
      <w:r>
        <w:t>十一、财务分析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负责人：商业队友B  |  字数目标：800-1000字  |  评审权重：⭐（15分-商业维度）</w:t>
      </w:r>
    </w:p>
    <w:p>
      <w:pPr>
        <w:pStyle w:val="Heading2"/>
      </w:pPr>
      <w:r>
        <w:t>11.1 初期投入</w:t>
      </w:r>
    </w:p>
    <w:p>
      <w:r>
        <w:rPr>
          <w:i/>
          <w:color w:val="B4B4B4"/>
          <w:sz w:val="20"/>
        </w:rPr>
        <w:t>⚠️ 大模型API + 服务器/域名 + 软著申请。</w:t>
      </w:r>
    </w:p>
    <w:p>
      <w:pPr>
        <w:pStyle w:val="Heading2"/>
      </w:pPr>
      <w:r>
        <w:t>11.2 月度运营成本</w:t>
      </w:r>
    </w:p>
    <w:p>
      <w:r>
        <w:rPr>
          <w:i/>
          <w:color w:val="B4B4B4"/>
          <w:sz w:val="20"/>
        </w:rPr>
        <w:t>⚠️ API调用费 + 服务器 + 维护。</w:t>
      </w:r>
    </w:p>
    <w:p>
      <w:pPr>
        <w:pStyle w:val="Heading2"/>
      </w:pPr>
      <w:r>
        <w:t>11.3 收入预测</w:t>
      </w:r>
    </w:p>
    <w:p>
      <w:r>
        <w:rPr>
          <w:i/>
          <w:color w:val="B4B4B4"/>
          <w:sz w:val="20"/>
        </w:rPr>
        <w:t>⚠️ 6/12/18个月三档预测。【商业B用Excel做好截图放入】</w:t>
      </w:r>
    </w:p>
    <w:p>
      <w:pPr>
        <w:pStyle w:val="Heading2"/>
      </w:pPr>
      <w:r>
        <w:t>11.4 资金来源</w:t>
      </w:r>
    </w:p>
    <w:p>
      <w:r>
        <w:rPr>
          <w:i/>
          <w:color w:val="B4B4B4"/>
          <w:sz w:val="20"/>
        </w:rPr>
        <w:t>⚠️ 创业补贴5000 + 省级扶持2-10万 + 自筹。</w:t>
      </w:r>
    </w:p>
    <w:p>
      <w:pPr>
        <w:pStyle w:val="Heading2"/>
      </w:pPr>
      <w:r>
        <w:t>11.5 盈亏平衡分析</w:t>
      </w:r>
    </w:p>
    <w:p>
      <w:r>
        <w:rPr>
          <w:i/>
          <w:color w:val="B4B4B4"/>
          <w:sz w:val="20"/>
        </w:rPr>
        <w:t>⚠️ 需要多少付费用户覆盖成本。</w:t>
      </w:r>
    </w:p>
    <w:p>
      <w:pPr>
        <w:pStyle w:val="Heading2"/>
      </w:pPr>
      <w:r>
        <w:t>11.6 融资规划</w:t>
      </w:r>
    </w:p>
    <w:p>
      <w:r>
        <w:rPr>
          <w:i/>
          <w:color w:val="B4B4B4"/>
          <w:sz w:val="20"/>
        </w:rPr>
        <w:t>⚠️ 股权结构 + 种子轮/天使轮/A轮计划 + 资金用途。配图：融资路线图（请设计队友出图）。</w:t>
      </w:r>
    </w:p>
    <w:p>
      <w:pPr>
        <w:pStyle w:val="Heading2"/>
      </w:pPr>
      <w:r>
        <w:t>11.7 财务风险控制</w:t>
      </w:r>
    </w:p>
    <w:p>
      <w:r>
        <w:rPr>
          <w:i/>
          <w:color w:val="B4B4B4"/>
          <w:sz w:val="20"/>
        </w:rPr>
        <w:t>⚠️ API成本管控 + 付费转化率底线。</w:t>
      </w:r>
    </w:p>
    <w:p>
      <w:r>
        <w:br w:type="page"/>
      </w:r>
    </w:p>
    <w:p>
      <w:pPr>
        <w:pStyle w:val="Heading1"/>
      </w:pPr>
      <w:r>
        <w:t>十二、团队介绍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负责人：小雷（12.1-12.2）+ 商业B（12.3-12.5）  |  字数目标：600-800字</w:t>
      </w:r>
    </w:p>
    <w:p>
      <w:pPr>
        <w:pStyle w:val="Heading2"/>
      </w:pPr>
      <w:r>
        <w:t>12.1 核心成员介绍</w:t>
      </w:r>
    </w:p>
    <w:p>
      <w:r>
        <w:rPr>
          <w:i/>
          <w:color w:val="B4B4B4"/>
          <w:sz w:val="20"/>
        </w:rPr>
        <w:t>⚠️ 小雷写：照片+专业+分工+一句话亮点。【小雷排版Word图文混排】</w:t>
      </w:r>
    </w:p>
    <w:p>
      <w:pPr>
        <w:pStyle w:val="Heading2"/>
      </w:pPr>
      <w:r>
        <w:t>12.2 指导老师</w:t>
      </w:r>
    </w:p>
    <w:p>
      <w:r>
        <w:rPr>
          <w:i/>
          <w:color w:val="B4B4B4"/>
          <w:sz w:val="20"/>
        </w:rPr>
        <w:t>⚠️ 小雷写：姓名+职称+研究方向+对项目的贡献。</w:t>
      </w:r>
    </w:p>
    <w:p>
      <w:pPr>
        <w:pStyle w:val="Heading2"/>
      </w:pPr>
      <w:r>
        <w:t>12.3 团队优势</w:t>
      </w:r>
    </w:p>
    <w:p>
      <w:r>
        <w:rPr>
          <w:i/>
          <w:color w:val="B4B4B4"/>
          <w:sz w:val="20"/>
        </w:rPr>
        <w:t>⚠️ 商业B写：双非视角 + 调研先行 + 技术壁垒清晰。</w:t>
      </w:r>
    </w:p>
    <w:p>
      <w:pPr>
        <w:pStyle w:val="Heading2"/>
      </w:pPr>
      <w:r>
        <w:t>12.4 招募计划</w:t>
      </w:r>
    </w:p>
    <w:p>
      <w:r>
        <w:rPr>
          <w:i/>
          <w:color w:val="B4B4B4"/>
          <w:sz w:val="20"/>
        </w:rPr>
        <w:t>⚠️ 商业B写：待补充角色的招募时间表。</w:t>
      </w:r>
    </w:p>
    <w:p>
      <w:pPr>
        <w:pStyle w:val="Heading2"/>
      </w:pPr>
      <w:r>
        <w:t>12.5 专家顾问</w:t>
      </w:r>
    </w:p>
    <w:p>
      <w:r>
        <w:rPr>
          <w:i/>
          <w:color w:val="B4B4B4"/>
          <w:sz w:val="20"/>
        </w:rPr>
        <w:t>⚠️ 商业B写：拟邀请的顾问方向、对象、贡献。【商业B建Word表格：3方向×3列】</w:t>
      </w:r>
    </w:p>
    <w:p>
      <w:r>
        <w:br w:type="page"/>
      </w:r>
    </w:p>
    <w:p>
      <w:pPr>
        <w:pStyle w:val="Heading1"/>
      </w:pPr>
      <w:r>
        <w:t>十三、风险分析与应对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负责人：商业队友B  |  字数目标：500-800字</w:t>
      </w:r>
    </w:p>
    <w:p>
      <w:pPr>
        <w:pStyle w:val="Heading2"/>
      </w:pPr>
      <w:r>
        <w:t>13.1 技术风险</w:t>
      </w:r>
    </w:p>
    <w:p>
      <w:r>
        <w:rPr>
          <w:i/>
          <w:color w:val="B4B4B4"/>
          <w:sz w:val="20"/>
        </w:rPr>
        <w:t>⚠️ API成本高 → 免费模型+提示词优化。</w:t>
      </w:r>
    </w:p>
    <w:p>
      <w:pPr>
        <w:pStyle w:val="Heading2"/>
      </w:pPr>
      <w:r>
        <w:t>13.2 竞争风险</w:t>
      </w:r>
    </w:p>
    <w:p>
      <w:r>
        <w:rPr>
          <w:i/>
          <w:color w:val="B4B4B4"/>
          <w:sz w:val="20"/>
        </w:rPr>
        <w:t>⚠️ 赛氪跟进AI → 垂直场景壁垒+数据飞轮。</w:t>
      </w:r>
    </w:p>
    <w:p>
      <w:pPr>
        <w:pStyle w:val="Heading2"/>
      </w:pPr>
      <w:r>
        <w:t>13.3 执行风险</w:t>
      </w:r>
    </w:p>
    <w:p>
      <w:r>
        <w:rPr>
          <w:i/>
          <w:color w:val="B4B4B4"/>
          <w:sz w:val="20"/>
        </w:rPr>
        <w:t>⚠️ 团队不全 → MVP先行+同步招募。</w:t>
      </w:r>
    </w:p>
    <w:p>
      <w:pPr>
        <w:pStyle w:val="Heading2"/>
      </w:pPr>
      <w:r>
        <w:t>13.4 合规风险</w:t>
      </w:r>
    </w:p>
    <w:p>
      <w:r>
        <w:rPr>
          <w:i/>
          <w:color w:val="B4B4B4"/>
          <w:sz w:val="20"/>
        </w:rPr>
        <w:t>⚠️ AI使用规范 → 主动提醒用户标注。</w:t>
      </w:r>
    </w:p>
    <w:p>
      <w:pPr>
        <w:pStyle w:val="Heading2"/>
      </w:pPr>
      <w:r>
        <w:t>13.5 商业化风险</w:t>
      </w:r>
    </w:p>
    <w:p>
      <w:r>
        <w:rPr>
          <w:i/>
          <w:color w:val="B4B4B4"/>
          <w:sz w:val="20"/>
        </w:rPr>
        <w:t>⚠️ 付费意愿待验证 → MVP免费验证留存。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  用户调研问卷及结果</w:t>
      </w:r>
    </w:p>
    <w:p>
      <w:r>
        <w:rPr>
          <w:i/>
          <w:color w:val="B4B4B4"/>
          <w:sz w:val="20"/>
        </w:rPr>
        <w:t>⚠️ 负责人：商业队友A  |  优先级：⭐⭐</w:t>
      </w:r>
    </w:p>
    <w:p>
      <w:pPr>
        <w:pStyle w:val="Heading2"/>
      </w:pPr>
      <w:r>
        <w:t>附录B  产品原型与界面展示</w:t>
      </w:r>
    </w:p>
    <w:p>
      <w:r>
        <w:rPr>
          <w:i/>
          <w:color w:val="B4B4B4"/>
          <w:sz w:val="20"/>
        </w:rPr>
        <w:t>⚠️ 负责人：设计队友  |  优先级：⭐⭐⭐  |  3-5页+设计说明</w:t>
      </w:r>
    </w:p>
    <w:p>
      <w:pPr>
        <w:pStyle w:val="Heading2"/>
      </w:pPr>
      <w:r>
        <w:t>附录C  技术实现证明</w:t>
      </w:r>
    </w:p>
    <w:p>
      <w:r>
        <w:rPr>
          <w:i/>
          <w:color w:val="B4B4B4"/>
          <w:sz w:val="20"/>
        </w:rPr>
        <w:t>⚠️ 负责人：小雷  |  优先级：⭐⭐  |  代码截图+架构图</w:t>
      </w:r>
    </w:p>
    <w:p>
      <w:pPr>
        <w:pStyle w:val="Heading2"/>
      </w:pPr>
      <w:r>
        <w:t>附录D  知识产权</w:t>
      </w:r>
    </w:p>
    <w:p>
      <w:r>
        <w:rPr>
          <w:i/>
          <w:color w:val="B4B4B4"/>
          <w:sz w:val="20"/>
        </w:rPr>
        <w:t>⚠️ 负责人：小雷  |  优先级：⭐⭐⭐  |  软著受理通知书</w:t>
      </w:r>
    </w:p>
    <w:p>
      <w:pPr>
        <w:pStyle w:val="Heading2"/>
      </w:pPr>
      <w:r>
        <w:t>附录E  参考文献</w:t>
      </w:r>
    </w:p>
    <w:p>
      <w:r>
        <w:rPr>
          <w:i/>
          <w:color w:val="B4B4B4"/>
          <w:sz w:val="20"/>
        </w:rPr>
        <w:t>⚠️ 各章负责人汇总。</w:t>
      </w:r>
    </w:p>
    <w:p>
      <w:pPr>
        <w:pStyle w:val="Heading2"/>
      </w:pPr>
      <w:r>
        <w:t>附录F  证明材料</w:t>
      </w:r>
    </w:p>
    <w:p>
      <w:r>
        <w:rPr>
          <w:i/>
          <w:color w:val="B4B4B4"/>
          <w:sz w:val="20"/>
        </w:rPr>
        <w:t>⚠️ 全队汇总  |  优先级：⭐⭐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