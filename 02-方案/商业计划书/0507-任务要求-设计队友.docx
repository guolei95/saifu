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设计队友 · 任务详细要求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角色：UI设计/前端 | 配合配图 + 独立产出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更新时间：2026-05-08（第三轮：精简配图清单，表格类不再需要你画）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你的工作分两块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配合各章配图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只</w:t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需</w:t>
            </w:r>
            <w:r>
              <w:rPr>
                <w:rFonts w:ascii="微软雅黑" w:hAnsi="微软雅黑"/>
                <w:sz w:val="20"/>
              </w:rPr>
              <w:t>要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感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张</w:t>
            </w:r>
            <w:r>
              <w:rPr>
                <w:rFonts w:ascii="微软雅黑" w:hAnsi="微软雅黑"/>
                <w:sz w:val="20"/>
              </w:rPr>
              <w:t>）</w:t>
            </w:r>
            <w:r>
              <w:rPr>
                <w:rFonts w:ascii="微软雅黑" w:hAnsi="微软雅黑"/>
                <w:sz w:val="20"/>
              </w:rPr>
              <w:t>。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格</w:t>
            </w:r>
            <w:r>
              <w:rPr>
                <w:rFonts w:ascii="微软雅黑" w:hAnsi="微软雅黑"/>
                <w:sz w:val="20"/>
              </w:rPr>
              <w:t>类</w:t>
            </w:r>
            <w:r>
              <w:rPr>
                <w:rFonts w:ascii="微软雅黑" w:hAnsi="微软雅黑"/>
                <w:sz w:val="20"/>
              </w:rPr>
              <w:t>各</w:t>
            </w:r>
            <w:r>
              <w:rPr>
                <w:rFonts w:ascii="微软雅黑" w:hAnsi="微软雅黑"/>
                <w:sz w:val="20"/>
              </w:rPr>
              <w:t>人</w:t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x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l</w:t>
            </w:r>
            <w:r>
              <w:rPr>
                <w:rFonts w:ascii="微软雅黑" w:hAnsi="微软雅黑"/>
                <w:sz w:val="20"/>
              </w:rPr>
              <w:t>自</w:t>
            </w:r>
            <w:r>
              <w:rPr>
                <w:rFonts w:ascii="微软雅黑" w:hAnsi="微软雅黑"/>
                <w:sz w:val="20"/>
              </w:rPr>
              <w:t>建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独立产出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附</w:t>
            </w:r>
            <w:r>
              <w:rPr>
                <w:rFonts w:ascii="微软雅黑" w:hAnsi="微软雅黑"/>
                <w:sz w:val="20"/>
              </w:rPr>
              <w:t>录</w:t>
            </w:r>
            <w:r>
              <w:rPr>
                <w:rFonts w:ascii="微软雅黑" w:hAnsi="微软雅黑"/>
                <w:sz w:val="20"/>
              </w:rPr>
              <w:t>B</w:t>
            </w:r>
            <w:r>
              <w:rPr>
                <w:rFonts w:ascii="微软雅黑" w:hAnsi="微软雅黑"/>
                <w:sz w:val="20"/>
              </w:rPr>
              <w:t>产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原</w:t>
            </w:r>
            <w:r>
              <w:rPr>
                <w:rFonts w:ascii="微软雅黑" w:hAnsi="微软雅黑"/>
                <w:sz w:val="20"/>
              </w:rPr>
              <w:t>型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T</w:t>
            </w:r>
            <w:r>
              <w:rPr>
                <w:rFonts w:ascii="微软雅黑" w:hAnsi="微软雅黑"/>
                <w:sz w:val="20"/>
              </w:rPr>
              <w:t>终</w:t>
            </w:r>
            <w:r>
              <w:rPr>
                <w:rFonts w:ascii="微软雅黑" w:hAnsi="微软雅黑"/>
                <w:sz w:val="20"/>
              </w:rPr>
              <w:t>稿</w:t>
            </w:r>
          </w:p>
        </w:tc>
      </w:tr>
    </w:tbl>
    <w:p/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开工前必读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为什么读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01-调研/0506-调研总结-面向导师与队友.md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钟</w:t>
            </w:r>
            <w:r>
              <w:rPr>
                <w:rFonts w:ascii="微软雅黑" w:hAnsi="微软雅黑"/>
                <w:sz w:val="20"/>
              </w:rPr>
              <w:t>看</w:t>
            </w:r>
            <w:r>
              <w:rPr>
                <w:rFonts w:ascii="微软雅黑" w:hAnsi="微软雅黑"/>
                <w:sz w:val="20"/>
              </w:rPr>
              <w:t>懂</w:t>
            </w:r>
            <w:r>
              <w:rPr>
                <w:rFonts w:ascii="微软雅黑" w:hAnsi="微软雅黑"/>
                <w:sz w:val="20"/>
              </w:rPr>
              <w:t>项</w:t>
            </w:r>
            <w:r>
              <w:rPr>
                <w:rFonts w:ascii="微软雅黑" w:hAnsi="微软雅黑"/>
                <w:sz w:val="20"/>
              </w:rPr>
              <w:t>目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02-方案/0506-方案框架-赛赋.md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骨</w:t>
            </w:r>
            <w:r>
              <w:rPr>
                <w:rFonts w:ascii="微软雅黑" w:hAnsi="微软雅黑"/>
                <w:sz w:val="20"/>
              </w:rPr>
              <w:t>架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02-方案/商业计划书/0507-商业计划书模板-赛赋.md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各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详</w:t>
            </w:r>
            <w:r>
              <w:rPr>
                <w:rFonts w:ascii="微软雅黑" w:hAnsi="微软雅黑"/>
                <w:sz w:val="20"/>
              </w:rPr>
              <w:t>细</w:t>
            </w:r>
            <w:r>
              <w:rPr>
                <w:rFonts w:ascii="微软雅黑" w:hAnsi="微软雅黑"/>
                <w:sz w:val="20"/>
              </w:rPr>
              <w:t>信</w:t>
            </w:r>
            <w:r>
              <w:rPr>
                <w:rFonts w:ascii="微软雅黑" w:hAnsi="微软雅黑"/>
                <w:sz w:val="20"/>
              </w:rPr>
              <w:t>息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02-方案/商业计划书/配图Brief模板.md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Brief模板——各人会按这个格式给你提需求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5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04-PPT/0507-三方向架构思维导图.mm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产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构</w:t>
            </w:r>
            <w:r>
              <w:rPr>
                <w:rFonts w:ascii="微软雅黑" w:hAnsi="微软雅黑"/>
                <w:sz w:val="20"/>
              </w:rPr>
              <w:t>参</w:t>
            </w:r>
            <w:r>
              <w:rPr>
                <w:rFonts w:ascii="微软雅黑" w:hAnsi="微软雅黑"/>
                <w:sz w:val="20"/>
              </w:rPr>
              <w:t>考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04-PPT/成品PPT/赛赋-项目展示.html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已</w:t>
            </w:r>
            <w:r>
              <w:rPr>
                <w:rFonts w:ascii="微软雅黑" w:hAnsi="微软雅黑"/>
                <w:sz w:val="20"/>
              </w:rPr>
              <w:t>有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T</w:t>
            </w:r>
            <w:r>
              <w:rPr>
                <w:rFonts w:ascii="微软雅黑" w:hAnsi="微软雅黑"/>
                <w:sz w:val="20"/>
              </w:rPr>
              <w:t>效</w:t>
            </w:r>
            <w:r>
              <w:rPr>
                <w:rFonts w:ascii="微软雅黑" w:hAnsi="微软雅黑"/>
                <w:sz w:val="20"/>
              </w:rPr>
              <w:t>果</w:t>
            </w:r>
            <w:r>
              <w:rPr>
                <w:rFonts w:ascii="微软雅黑" w:hAnsi="微软雅黑"/>
                <w:sz w:val="20"/>
              </w:rPr>
              <w:t>参</w:t>
            </w:r>
            <w:r>
              <w:rPr>
                <w:rFonts w:ascii="微软雅黑" w:hAnsi="微软雅黑"/>
                <w:sz w:val="20"/>
              </w:rPr>
              <w:t>考</w:t>
            </w:r>
          </w:p>
        </w:tc>
      </w:tr>
    </w:tbl>
    <w:p/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第一部分：配合各章配图（11张）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⚠️ 各章配图需要等对应章节**文字定稿**后才能开始。不是同时来，是陆续来。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💡 各章负责人会按Brief模板填好需求发给你，你按brief直接画，有疑问直接找对应负责人。</w:t>
      </w:r>
    </w:p>
    <w:p>
      <w:pPr>
        <w:pStyle w:val="Heading3"/>
      </w:pPr>
      <w:r>
        <w:t>🔧 需要你画的图（11张）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87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187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图名</w:t>
            </w:r>
          </w:p>
        </w:tc>
        <w:tc>
          <w:tcPr>
            <w:tcW w:type="dxa" w:w="187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7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谁来填brief</w:t>
            </w:r>
          </w:p>
        </w:tc>
        <w:tc>
          <w:tcPr>
            <w:tcW w:type="dxa" w:w="1871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工具建议</w:t>
            </w:r>
          </w:p>
        </w:tc>
      </w:tr>
      <w:tr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封面设计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牌</w:t>
            </w:r>
            <w:r>
              <w:rPr>
                <w:rFonts w:ascii="微软雅黑" w:hAnsi="微软雅黑"/>
                <w:sz w:val="20"/>
              </w:rPr>
              <w:t>视</w:t>
            </w:r>
            <w:r>
              <w:rPr>
                <w:rFonts w:ascii="微软雅黑" w:hAnsi="微软雅黑"/>
                <w:sz w:val="20"/>
              </w:rPr>
              <w:t>觉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S</w:t>
            </w:r>
          </w:p>
        </w:tc>
      </w:tr>
      <w:tr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产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构</w:t>
            </w:r>
            <w:r>
              <w:rPr>
                <w:rFonts w:ascii="微软雅黑" w:hAnsi="微软雅黑"/>
                <w:sz w:val="20"/>
              </w:rPr>
              <w:t>总</w:t>
            </w:r>
            <w:r>
              <w:rPr>
                <w:rFonts w:ascii="微软雅黑" w:hAnsi="微软雅黑"/>
                <w:sz w:val="20"/>
              </w:rPr>
              <w:t>览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层</w:t>
            </w:r>
            <w:r>
              <w:rPr>
                <w:rFonts w:ascii="微软雅黑" w:hAnsi="微软雅黑"/>
                <w:sz w:val="20"/>
              </w:rPr>
              <w:t>结</w:t>
            </w:r>
            <w:r>
              <w:rPr>
                <w:rFonts w:ascii="微软雅黑" w:hAnsi="微软雅黑"/>
                <w:sz w:val="20"/>
              </w:rPr>
              <w:t>构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  <w:tr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径</w:t>
            </w:r>
            <w:r>
              <w:rPr>
                <w:rFonts w:ascii="微软雅黑" w:hAnsi="微软雅黑"/>
                <w:sz w:val="20"/>
              </w:rPr>
              <w:t>流</w:t>
            </w:r>
            <w:r>
              <w:rPr>
                <w:rFonts w:ascii="微软雅黑" w:hAnsi="微软雅黑"/>
                <w:sz w:val="20"/>
              </w:rPr>
              <w:t>程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支</w:t>
            </w:r>
            <w:r>
              <w:rPr>
                <w:rFonts w:ascii="微软雅黑" w:hAnsi="微软雅黑"/>
                <w:sz w:val="20"/>
              </w:rPr>
              <w:t>流</w:t>
            </w:r>
            <w:r>
              <w:rPr>
                <w:rFonts w:ascii="微软雅黑" w:hAnsi="微软雅黑"/>
                <w:sz w:val="20"/>
              </w:rPr>
              <w:t>程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  <w:tr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技术架构图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层</w:t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构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  <w:tr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b/>
                <w:sz w:val="20"/>
              </w:rPr>
              <w:t>商业模式画布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标</w:t>
            </w:r>
            <w:r>
              <w:rPr>
                <w:rFonts w:ascii="微软雅黑" w:hAnsi="微软雅黑"/>
                <w:sz w:val="20"/>
              </w:rPr>
              <w:t>准</w:t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格</w:t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布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B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n</w:t>
            </w:r>
            <w:r>
              <w:rPr>
                <w:rFonts w:ascii="微软雅黑" w:hAnsi="微软雅黑"/>
                <w:sz w:val="20"/>
              </w:rPr>
              <w:t>v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  <w:tr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市</w:t>
            </w:r>
            <w:r>
              <w:rPr>
                <w:rFonts w:ascii="微软雅黑" w:hAnsi="微软雅黑"/>
                <w:sz w:val="20"/>
              </w:rPr>
              <w:t>场</w:t>
            </w:r>
            <w:r>
              <w:rPr>
                <w:rFonts w:ascii="微软雅黑" w:hAnsi="微软雅黑"/>
                <w:sz w:val="20"/>
              </w:rPr>
              <w:t>漏</w:t>
            </w:r>
            <w:r>
              <w:rPr>
                <w:rFonts w:ascii="微软雅黑" w:hAnsi="微软雅黑"/>
                <w:sz w:val="20"/>
              </w:rPr>
              <w:t>斗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  <w:r>
              <w:rPr>
                <w:rFonts w:ascii="微软雅黑" w:hAnsi="微软雅黑"/>
                <w:sz w:val="20"/>
              </w:rPr>
              <w:t>可</w:t>
            </w:r>
            <w:r>
              <w:rPr>
                <w:rFonts w:ascii="微软雅黑" w:hAnsi="微软雅黑"/>
                <w:sz w:val="20"/>
              </w:rPr>
              <w:t>视</w:t>
            </w:r>
            <w:r>
              <w:rPr>
                <w:rFonts w:ascii="微软雅黑" w:hAnsi="微软雅黑"/>
                <w:sz w:val="20"/>
              </w:rPr>
              <w:t>化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  <w:tr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获</w:t>
            </w:r>
            <w:r>
              <w:rPr>
                <w:rFonts w:ascii="微软雅黑" w:hAnsi="微软雅黑"/>
                <w:sz w:val="20"/>
              </w:rPr>
              <w:t>客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径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阶</w:t>
            </w:r>
            <w:r>
              <w:rPr>
                <w:rFonts w:ascii="微软雅黑" w:hAnsi="微软雅黑"/>
                <w:sz w:val="20"/>
              </w:rPr>
              <w:t>段</w:t>
            </w:r>
            <w:r>
              <w:rPr>
                <w:rFonts w:ascii="微软雅黑" w:hAnsi="微软雅黑"/>
                <w:sz w:val="20"/>
              </w:rPr>
              <w:t>流</w:t>
            </w:r>
            <w:r>
              <w:rPr>
                <w:rFonts w:ascii="微软雅黑" w:hAnsi="微软雅黑"/>
                <w:sz w:val="20"/>
              </w:rPr>
              <w:t>程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B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  <w:tr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长</w:t>
            </w:r>
            <w:r>
              <w:rPr>
                <w:rFonts w:ascii="微软雅黑" w:hAnsi="微软雅黑"/>
                <w:sz w:val="20"/>
              </w:rPr>
              <w:t>时</w:t>
            </w:r>
            <w:r>
              <w:rPr>
                <w:rFonts w:ascii="微软雅黑" w:hAnsi="微软雅黑"/>
                <w:sz w:val="20"/>
              </w:rPr>
              <w:t>间</w:t>
            </w:r>
            <w:r>
              <w:rPr>
                <w:rFonts w:ascii="微软雅黑" w:hAnsi="微软雅黑"/>
                <w:sz w:val="20"/>
              </w:rPr>
              <w:t>线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时</w:t>
            </w:r>
            <w:r>
              <w:rPr>
                <w:rFonts w:ascii="微软雅黑" w:hAnsi="微软雅黑"/>
                <w:sz w:val="20"/>
              </w:rPr>
              <w:t>间</w:t>
            </w:r>
            <w:r>
              <w:rPr>
                <w:rFonts w:ascii="微软雅黑" w:hAnsi="微软雅黑"/>
                <w:sz w:val="20"/>
              </w:rPr>
              <w:t>轴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  <w:tr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验</w:t>
            </w:r>
            <w:r>
              <w:rPr>
                <w:rFonts w:ascii="微软雅黑" w:hAnsi="微软雅黑"/>
                <w:sz w:val="20"/>
              </w:rPr>
              <w:t>证</w:t>
            </w:r>
            <w:r>
              <w:rPr>
                <w:rFonts w:ascii="微软雅黑" w:hAnsi="微软雅黑"/>
                <w:sz w:val="20"/>
              </w:rPr>
              <w:t>三</w:t>
            </w:r>
            <w:r>
              <w:rPr>
                <w:rFonts w:ascii="微软雅黑" w:hAnsi="微软雅黑"/>
                <w:sz w:val="20"/>
              </w:rPr>
              <w:t>阶</w:t>
            </w:r>
            <w:r>
              <w:rPr>
                <w:rFonts w:ascii="微软雅黑" w:hAnsi="微软雅黑"/>
                <w:sz w:val="20"/>
              </w:rPr>
              <w:t>段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三</w:t>
            </w:r>
            <w:r>
              <w:rPr>
                <w:rFonts w:ascii="微软雅黑" w:hAnsi="微软雅黑"/>
                <w:sz w:val="20"/>
              </w:rPr>
              <w:t>阶</w:t>
            </w:r>
            <w:r>
              <w:rPr>
                <w:rFonts w:ascii="微软雅黑" w:hAnsi="微软雅黑"/>
                <w:sz w:val="20"/>
              </w:rPr>
              <w:t>段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比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B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  <w:tr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融</w:t>
            </w:r>
            <w:r>
              <w:rPr>
                <w:rFonts w:ascii="微软雅黑" w:hAnsi="微软雅黑"/>
                <w:sz w:val="20"/>
              </w:rPr>
              <w:t>资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线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时</w:t>
            </w:r>
            <w:r>
              <w:rPr>
                <w:rFonts w:ascii="微软雅黑" w:hAnsi="微软雅黑"/>
                <w:sz w:val="20"/>
              </w:rPr>
              <w:t>间</w:t>
            </w:r>
            <w:r>
              <w:rPr>
                <w:rFonts w:ascii="微软雅黑" w:hAnsi="微软雅黑"/>
                <w:sz w:val="20"/>
              </w:rPr>
              <w:t>轴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金</w:t>
            </w:r>
            <w:r>
              <w:rPr>
                <w:rFonts w:ascii="微软雅黑" w:hAnsi="微软雅黑"/>
                <w:sz w:val="20"/>
              </w:rPr>
              <w:t>额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B</w:t>
            </w:r>
          </w:p>
        </w:tc>
        <w:tc>
          <w:tcPr>
            <w:tcW w:type="dxa" w:w="1871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  <w:tr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社</w:t>
            </w:r>
            <w:r>
              <w:rPr>
                <w:rFonts w:ascii="微软雅黑" w:hAnsi="微软雅黑"/>
                <w:sz w:val="20"/>
              </w:rPr>
              <w:t>会</w:t>
            </w:r>
            <w:r>
              <w:rPr>
                <w:rFonts w:ascii="微软雅黑" w:hAnsi="微软雅黑"/>
                <w:sz w:val="20"/>
              </w:rPr>
              <w:t>价</w:t>
            </w:r>
            <w:r>
              <w:rPr>
                <w:rFonts w:ascii="微软雅黑" w:hAnsi="微软雅黑"/>
                <w:sz w:val="20"/>
              </w:rPr>
              <w:t>值</w:t>
            </w:r>
            <w:r>
              <w:rPr>
                <w:rFonts w:ascii="微软雅黑" w:hAnsi="微软雅黑"/>
                <w:sz w:val="20"/>
              </w:rPr>
              <w:t>示</w:t>
            </w:r>
            <w:r>
              <w:rPr>
                <w:rFonts w:ascii="微软雅黑" w:hAnsi="微软雅黑"/>
                <w:sz w:val="20"/>
              </w:rPr>
              <w:t>意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概</w:t>
            </w:r>
            <w:r>
              <w:rPr>
                <w:rFonts w:ascii="微软雅黑" w:hAnsi="微软雅黑"/>
                <w:sz w:val="20"/>
              </w:rPr>
              <w:t>念</w:t>
            </w:r>
            <w:r>
              <w:rPr>
                <w:rFonts w:ascii="微软雅黑" w:hAnsi="微软雅黑"/>
                <w:sz w:val="20"/>
              </w:rPr>
              <w:t>辐</w:t>
            </w:r>
            <w:r>
              <w:rPr>
                <w:rFonts w:ascii="微软雅黑" w:hAnsi="微软雅黑"/>
                <w:sz w:val="20"/>
              </w:rPr>
              <w:t>射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  <w:tc>
          <w:tcPr>
            <w:tcW w:type="dxa" w:w="1871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</w:tbl>
    <w:p/>
    <w:p>
      <w:pPr>
        <w:pStyle w:val="Heading3"/>
      </w:pPr>
      <w:r>
        <w:t>📊 不需要你画的（各人Word/Excel自建）</w:t>
      </w:r>
    </w:p>
    <w:p>
      <w:r>
        <w:t>这</w:t>
      </w:r>
      <w:r>
        <w:t>些</w:t>
      </w:r>
      <w:r>
        <w:t>东</w:t>
      </w:r>
      <w:r>
        <w:t>西</w:t>
      </w:r>
      <w:r>
        <w:t>各</w:t>
      </w:r>
      <w:r>
        <w:t>章</w:t>
      </w:r>
      <w:r>
        <w:t>负</w:t>
      </w:r>
      <w:r>
        <w:t>责</w:t>
      </w:r>
      <w:r>
        <w:t>人</w:t>
      </w:r>
      <w:r>
        <w:t>自</w:t>
      </w:r>
      <w:r>
        <w:t>己</w:t>
      </w:r>
      <w:r>
        <w:t>在</w:t>
      </w:r>
      <w:r>
        <w:t>W</w:t>
      </w:r>
      <w:r>
        <w:t>o</w:t>
      </w:r>
      <w:r>
        <w:t>r</w:t>
      </w:r>
      <w:r>
        <w:t>d</w:t>
      </w:r>
      <w:r>
        <w:t>或</w:t>
      </w:r>
      <w:r>
        <w:t>E</w:t>
      </w:r>
      <w:r>
        <w:t>x</w:t>
      </w:r>
      <w:r>
        <w:t>c</w:t>
      </w:r>
      <w:r>
        <w:t>e</w:t>
      </w:r>
      <w:r>
        <w:t>l</w:t>
      </w:r>
      <w:r>
        <w:t>里</w:t>
      </w:r>
      <w:r>
        <w:t>做</w:t>
      </w:r>
      <w:r>
        <w:t>，</w:t>
      </w:r>
      <w:r>
        <w:t>不</w:t>
      </w:r>
      <w:r>
        <w:t>需</w:t>
      </w:r>
      <w:r>
        <w:t>要</w:t>
      </w:r>
      <w:r>
        <w:t>你</w:t>
      </w:r>
      <w:r>
        <w:t>动</w:t>
      </w:r>
      <w:r>
        <w:t>手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39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2339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表格</w:t>
            </w:r>
          </w:p>
        </w:tc>
        <w:tc>
          <w:tcPr>
            <w:tcW w:type="dxa" w:w="2339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谁建</w:t>
            </w:r>
          </w:p>
        </w:tc>
        <w:tc>
          <w:tcPr>
            <w:tcW w:type="dxa" w:w="2339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性</w:t>
            </w:r>
            <w:r>
              <w:rPr>
                <w:rFonts w:ascii="微软雅黑" w:hAnsi="微软雅黑"/>
                <w:sz w:val="20"/>
              </w:rPr>
              <w:t>能</w:t>
            </w:r>
            <w:r>
              <w:rPr>
                <w:rFonts w:ascii="微软雅黑" w:hAnsi="微软雅黑"/>
                <w:sz w:val="20"/>
              </w:rPr>
              <w:t>指</w:t>
            </w:r>
            <w:r>
              <w:rPr>
                <w:rFonts w:ascii="微软雅黑" w:hAnsi="微软雅黑"/>
                <w:sz w:val="20"/>
              </w:rPr>
              <w:t>标</w:t>
            </w:r>
            <w:r>
              <w:rPr>
                <w:rFonts w:ascii="微软雅黑" w:hAnsi="微软雅黑"/>
                <w:sz w:val="20"/>
              </w:rPr>
              <w:t>表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格</w:t>
            </w:r>
          </w:p>
        </w:tc>
      </w:tr>
      <w:tr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专</w:t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融</w:t>
            </w:r>
            <w:r>
              <w:rPr>
                <w:rFonts w:ascii="微软雅黑" w:hAnsi="微软雅黑"/>
                <w:sz w:val="20"/>
              </w:rPr>
              <w:t>合</w:t>
            </w:r>
            <w:r>
              <w:rPr>
                <w:rFonts w:ascii="微软雅黑" w:hAnsi="微软雅黑"/>
                <w:sz w:val="20"/>
              </w:rPr>
              <w:t>表</w:t>
            </w:r>
          </w:p>
        </w:tc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</w:p>
        </w:tc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格</w:t>
            </w:r>
          </w:p>
        </w:tc>
      </w:tr>
      <w:tr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专</w:t>
            </w:r>
            <w:r>
              <w:rPr>
                <w:rFonts w:ascii="微软雅黑" w:hAnsi="微软雅黑"/>
                <w:sz w:val="20"/>
              </w:rPr>
              <w:t>家</w:t>
            </w:r>
            <w:r>
              <w:rPr>
                <w:rFonts w:ascii="微软雅黑" w:hAnsi="微软雅黑"/>
                <w:sz w:val="20"/>
              </w:rPr>
              <w:t>顾</w:t>
            </w:r>
            <w:r>
              <w:rPr>
                <w:rFonts w:ascii="微软雅黑" w:hAnsi="微软雅黑"/>
                <w:sz w:val="20"/>
              </w:rPr>
              <w:t>问</w:t>
            </w:r>
            <w:r>
              <w:rPr>
                <w:rFonts w:ascii="微软雅黑" w:hAnsi="微软雅黑"/>
                <w:sz w:val="20"/>
              </w:rPr>
              <w:t>表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B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格</w:t>
            </w:r>
          </w:p>
        </w:tc>
      </w:tr>
      <w:tr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比</w:t>
            </w:r>
            <w:r>
              <w:rPr>
                <w:rFonts w:ascii="微软雅黑" w:hAnsi="微软雅黑"/>
                <w:sz w:val="20"/>
              </w:rPr>
              <w:t>表</w:t>
            </w:r>
          </w:p>
        </w:tc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B</w:t>
            </w:r>
          </w:p>
        </w:tc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格</w:t>
            </w:r>
          </w:p>
        </w:tc>
      </w:tr>
      <w:tr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预</w:t>
            </w:r>
            <w:r>
              <w:rPr>
                <w:rFonts w:ascii="微软雅黑" w:hAnsi="微软雅黑"/>
                <w:sz w:val="20"/>
              </w:rPr>
              <w:t>测</w:t>
            </w:r>
            <w:r>
              <w:rPr>
                <w:rFonts w:ascii="微软雅黑" w:hAnsi="微软雅黑"/>
                <w:sz w:val="20"/>
              </w:rPr>
              <w:t>表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B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x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l</w:t>
            </w:r>
            <w:r>
              <w:rPr>
                <w:rFonts w:ascii="微软雅黑" w:hAnsi="微软雅黑"/>
                <w:sz w:val="20"/>
              </w:rPr>
              <w:t>截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</w:tr>
      <w:tr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甘</w:t>
            </w:r>
            <w:r>
              <w:rPr>
                <w:rFonts w:ascii="微软雅黑" w:hAnsi="微软雅黑"/>
                <w:sz w:val="20"/>
              </w:rPr>
              <w:t>特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B</w:t>
            </w:r>
          </w:p>
        </w:tc>
        <w:tc>
          <w:tcPr>
            <w:tcW w:type="dxa" w:w="2339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x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l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板</w:t>
            </w:r>
          </w:p>
        </w:tc>
      </w:tr>
      <w:tr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员</w:t>
            </w:r>
            <w:r>
              <w:rPr>
                <w:rFonts w:ascii="微软雅黑" w:hAnsi="微软雅黑"/>
                <w:sz w:val="20"/>
              </w:rPr>
              <w:t>照</w:t>
            </w:r>
            <w:r>
              <w:rPr>
                <w:rFonts w:ascii="微软雅黑" w:hAnsi="微软雅黑"/>
                <w:sz w:val="20"/>
              </w:rPr>
              <w:t>片</w:t>
            </w:r>
            <w:r>
              <w:rPr>
                <w:rFonts w:ascii="微软雅黑" w:hAnsi="微软雅黑"/>
                <w:sz w:val="20"/>
              </w:rPr>
              <w:t>排</w:t>
            </w:r>
            <w:r>
              <w:rPr>
                <w:rFonts w:ascii="微软雅黑" w:hAnsi="微软雅黑"/>
                <w:sz w:val="20"/>
              </w:rPr>
              <w:t>版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</w:p>
        </w:tc>
        <w:tc>
          <w:tcPr>
            <w:tcW w:type="dxa" w:w="2339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文</w:t>
            </w:r>
            <w:r>
              <w:rPr>
                <w:rFonts w:ascii="微软雅黑" w:hAnsi="微软雅黑"/>
                <w:sz w:val="20"/>
              </w:rPr>
              <w:t>混</w:t>
            </w:r>
            <w:r>
              <w:rPr>
                <w:rFonts w:ascii="微软雅黑" w:hAnsi="微软雅黑"/>
                <w:sz w:val="20"/>
              </w:rPr>
              <w:t>排</w:t>
            </w:r>
          </w:p>
        </w:tc>
      </w:tr>
    </w:tbl>
    <w:p/>
    <w:p>
      <w:pPr>
        <w:pStyle w:val="Heading3"/>
      </w:pPr>
      <w:r>
        <w:t>配图工作节奏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各章陆续定稿后你来画图（按定稿顺序）：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早期: 第4章定稿（小雷）→ 产品架构图 + 用户流程图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早期: 第3章定稿（商业A）→ 市场漏斗图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中期: 第5章定稿（小雷）→ 技术架构图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中期: 第6章定稿（商业B）→ 商业模式画布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中期: 第7章定稿（商业B）→ 获客路径图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后期: 第8章定稿（小雷）→ 成长时间线图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后期: 第9章定稿（商业A）→ 社会价值示意图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后期: 第10章定稿（商业B）→ 用户验证三阶段图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后期: 第11章定稿（商业B）→ 融资路线图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最后: 第1章定稿（小雷）→ 封面设计</w:t>
      </w:r>
    </w:p>
    <w:p/>
    <w:p>
      <w:pPr>
        <w:pStyle w:val="Heading3"/>
      </w:pPr>
      <w:r>
        <w:t>配图注意事项</w:t>
      </w:r>
    </w:p>
    <w:p>
      <w:pPr>
        <w:pStyle w:val="ListBullet"/>
      </w:pPr>
      <w:r>
        <w:t>各章负责人给你的文字要**已定稿**的版本，半成品不接</w:t>
      </w:r>
    </w:p>
    <w:p>
      <w:pPr>
        <w:pStyle w:val="ListBullet"/>
      </w:pPr>
      <w:r>
        <w:t>各人会按 `配图Brief模板.md` 格式填需求发给你，你按brief直接画</w:t>
      </w:r>
    </w:p>
    <w:p>
      <w:pPr>
        <w:pStyle w:val="ListBullet"/>
      </w:pPr>
      <w:r>
        <w:t>如果brief有不清楚的地方，**直接找对应负责人确认**（别自己猜，更不要等小雷转达）</w:t>
      </w:r>
    </w:p>
    <w:p>
      <w:pPr>
        <w:pStyle w:val="ListBullet"/>
      </w:pPr>
      <w:r>
        <w:t>统一视觉风格：所有图用同一套配色方案（品牌蓝 #2563EB + 渐变）</w:t>
      </w:r>
    </w:p>
    <w:p>
      <w:pPr>
        <w:pStyle w:val="ListBullet"/>
      </w:pPr>
      <w:r>
        <w:t>画完的所有图，最后小雷过一眼统一性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第二部分：独立产出（可入作品集）</w:t>
      </w:r>
    </w:p>
    <w:p>
      <w:pPr>
        <w:pStyle w:val="Heading3"/>
      </w:pPr>
      <w:r>
        <w:t>附录B：产品原型与界面展示 ⭐⭐⭐</w:t>
      </w:r>
    </w:p>
    <w:p>
      <w:r>
        <w:rPr>
          <w:b/>
        </w:rPr>
        <w:t>交付物</w:t>
      </w:r>
      <w:r>
        <w:t>：</w:t>
      </w:r>
    </w:p>
    <w:p>
      <w:pPr>
        <w:pStyle w:val="ListBullet"/>
      </w:pPr>
      <w:r>
        <w:t>3-5张核心页面原型（Figma高保真）</w:t>
      </w:r>
    </w:p>
    <w:p>
      <w:pPr>
        <w:pStyle w:val="ListBullet"/>
      </w:pPr>
      <w:r>
        <w:t>500字设计说明</w:t>
      </w:r>
    </w:p>
    <w:p>
      <w:r>
        <w:rPr>
          <w:b/>
        </w:rPr>
        <w:t>建议覆盖的页面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展示什么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首</w:t>
            </w:r>
            <w:r>
              <w:rPr>
                <w:rFonts w:ascii="微软雅黑" w:hAnsi="微软雅黑"/>
                <w:sz w:val="20"/>
              </w:rPr>
              <w:t>页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登</w:t>
            </w:r>
            <w:r>
              <w:rPr>
                <w:rFonts w:ascii="微软雅黑" w:hAnsi="微软雅黑"/>
                <w:sz w:val="20"/>
              </w:rPr>
              <w:t>录</w:t>
            </w:r>
            <w:r>
              <w:rPr>
                <w:rFonts w:ascii="微软雅黑" w:hAnsi="微软雅黑"/>
                <w:sz w:val="20"/>
              </w:rPr>
              <w:t>页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双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径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口</w:t>
            </w:r>
            <w:r>
              <w:rPr>
                <w:rFonts w:ascii="微软雅黑" w:hAnsi="微软雅黑"/>
                <w:sz w:val="20"/>
              </w:rPr>
              <w:t>：</w:t>
            </w:r>
            <w:r>
              <w:rPr>
                <w:rFonts w:ascii="微软雅黑" w:hAnsi="微软雅黑"/>
                <w:sz w:val="20"/>
              </w:rPr>
              <w:t>「</w:t>
            </w:r>
            <w:r>
              <w:rPr>
                <w:rFonts w:ascii="微软雅黑" w:hAnsi="微软雅黑"/>
                <w:sz w:val="20"/>
              </w:rPr>
              <w:t>我</w:t>
            </w:r>
            <w:r>
              <w:rPr>
                <w:rFonts w:ascii="微软雅黑" w:hAnsi="微软雅黑"/>
                <w:sz w:val="20"/>
              </w:rPr>
              <w:t>知</w:t>
            </w:r>
            <w:r>
              <w:rPr>
                <w:rFonts w:ascii="微软雅黑" w:hAnsi="微软雅黑"/>
                <w:sz w:val="20"/>
              </w:rPr>
              <w:t>道</w:t>
            </w:r>
            <w:r>
              <w:rPr>
                <w:rFonts w:ascii="微软雅黑" w:hAnsi="微软雅黑"/>
                <w:sz w:val="20"/>
              </w:rPr>
              <w:t>要</w:t>
            </w:r>
            <w:r>
              <w:rPr>
                <w:rFonts w:ascii="微软雅黑" w:hAnsi="微软雅黑"/>
                <w:sz w:val="20"/>
              </w:rPr>
              <w:t>参</w:t>
            </w:r>
            <w:r>
              <w:rPr>
                <w:rFonts w:ascii="微软雅黑" w:hAnsi="微软雅黑"/>
                <w:sz w:val="20"/>
              </w:rPr>
              <w:t>加</w:t>
            </w:r>
            <w:r>
              <w:rPr>
                <w:rFonts w:ascii="微软雅黑" w:hAnsi="微软雅黑"/>
                <w:sz w:val="20"/>
              </w:rPr>
              <w:t>什</w:t>
            </w:r>
            <w:r>
              <w:rPr>
                <w:rFonts w:ascii="微软雅黑" w:hAnsi="微软雅黑"/>
                <w:sz w:val="20"/>
              </w:rPr>
              <w:t>么</w:t>
            </w:r>
            <w:r>
              <w:rPr>
                <w:rFonts w:ascii="微软雅黑" w:hAnsi="微软雅黑"/>
                <w:sz w:val="20"/>
              </w:rPr>
              <w:t>」</w:t>
            </w:r>
            <w:r>
              <w:rPr>
                <w:rFonts w:ascii="微软雅黑" w:hAnsi="微软雅黑"/>
                <w:sz w:val="20"/>
              </w:rPr>
              <w:t>v</w:t>
            </w:r>
            <w:r>
              <w:rPr>
                <w:rFonts w:ascii="微软雅黑" w:hAnsi="微软雅黑"/>
                <w:sz w:val="20"/>
              </w:rPr>
              <w:t>s</w:t>
            </w:r>
            <w:r>
              <w:rPr>
                <w:rFonts w:ascii="微软雅黑" w:hAnsi="微软雅黑"/>
                <w:sz w:val="20"/>
              </w:rPr>
              <w:t>「</w:t>
            </w:r>
            <w:r>
              <w:rPr>
                <w:rFonts w:ascii="微软雅黑" w:hAnsi="微软雅黑"/>
                <w:sz w:val="20"/>
              </w:rPr>
              <w:t>我</w:t>
            </w:r>
            <w:r>
              <w:rPr>
                <w:rFonts w:ascii="微软雅黑" w:hAnsi="微软雅黑"/>
                <w:sz w:val="20"/>
              </w:rPr>
              <w:t>不</w:t>
            </w:r>
            <w:r>
              <w:rPr>
                <w:rFonts w:ascii="微软雅黑" w:hAnsi="微软雅黑"/>
                <w:sz w:val="20"/>
              </w:rPr>
              <w:t>知</w:t>
            </w:r>
            <w:r>
              <w:rPr>
                <w:rFonts w:ascii="微软雅黑" w:hAnsi="微软雅黑"/>
                <w:sz w:val="20"/>
              </w:rPr>
              <w:t>道</w:t>
            </w:r>
            <w:r>
              <w:rPr>
                <w:rFonts w:ascii="微软雅黑" w:hAnsi="微软雅黑"/>
                <w:sz w:val="20"/>
              </w:rPr>
              <w:t>」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选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推</w:t>
            </w:r>
            <w:r>
              <w:rPr>
                <w:rFonts w:ascii="微软雅黑" w:hAnsi="微软雅黑"/>
                <w:sz w:val="20"/>
              </w:rPr>
              <w:t>荐</w:t>
            </w:r>
            <w:r>
              <w:rPr>
                <w:rFonts w:ascii="微软雅黑" w:hAnsi="微软雅黑"/>
                <w:sz w:val="20"/>
              </w:rPr>
              <w:t>页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输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专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年</w:t>
            </w:r>
            <w:r>
              <w:rPr>
                <w:rFonts w:ascii="微软雅黑" w:hAnsi="微软雅黑"/>
                <w:sz w:val="20"/>
              </w:rPr>
              <w:t>级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推</w:t>
            </w:r>
            <w:r>
              <w:rPr>
                <w:rFonts w:ascii="微软雅黑" w:hAnsi="微软雅黑"/>
                <w:sz w:val="20"/>
              </w:rPr>
              <w:t>荐</w:t>
            </w:r>
            <w:r>
              <w:rPr>
                <w:rFonts w:ascii="微软雅黑" w:hAnsi="微软雅黑"/>
                <w:sz w:val="20"/>
              </w:rPr>
              <w:t>比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列</w:t>
            </w:r>
            <w:r>
              <w:rPr>
                <w:rFonts w:ascii="微软雅黑" w:hAnsi="微软雅黑"/>
                <w:sz w:val="20"/>
              </w:rPr>
              <w:t>表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案</w:t>
            </w:r>
            <w:r>
              <w:rPr>
                <w:rFonts w:ascii="微软雅黑" w:hAnsi="微软雅黑"/>
                <w:sz w:val="20"/>
              </w:rPr>
              <w:t>工</w:t>
            </w:r>
            <w:r>
              <w:rPr>
                <w:rFonts w:ascii="微软雅黑" w:hAnsi="微软雅黑"/>
                <w:sz w:val="20"/>
              </w:rPr>
              <w:t>作</w:t>
            </w:r>
            <w:r>
              <w:rPr>
                <w:rFonts w:ascii="微软雅黑" w:hAnsi="微软雅黑"/>
                <w:sz w:val="20"/>
              </w:rPr>
              <w:t>台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向</w:t>
            </w:r>
            <w:r>
              <w:rPr>
                <w:rFonts w:ascii="微软雅黑" w:hAnsi="微软雅黑"/>
                <w:sz w:val="20"/>
              </w:rPr>
              <w:t>调</w:t>
            </w:r>
            <w:r>
              <w:rPr>
                <w:rFonts w:ascii="微软雅黑" w:hAnsi="微软雅黑"/>
                <w:sz w:val="20"/>
              </w:rPr>
              <w:t>研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框</w:t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生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逐</w:t>
            </w:r>
            <w:r>
              <w:rPr>
                <w:rFonts w:ascii="微软雅黑" w:hAnsi="微软雅黑"/>
                <w:sz w:val="20"/>
              </w:rPr>
              <w:t>节</w:t>
            </w:r>
            <w:r>
              <w:rPr>
                <w:rFonts w:ascii="微软雅黑" w:hAnsi="微软雅黑"/>
                <w:sz w:val="20"/>
              </w:rPr>
              <w:t>写</w:t>
            </w:r>
            <w:r>
              <w:rPr>
                <w:rFonts w:ascii="微软雅黑" w:hAnsi="微软雅黑"/>
                <w:sz w:val="20"/>
              </w:rPr>
              <w:t>作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工</w:t>
            </w:r>
            <w:r>
              <w:rPr>
                <w:rFonts w:ascii="微软雅黑" w:hAnsi="微软雅黑"/>
                <w:sz w:val="20"/>
              </w:rPr>
              <w:t>作</w:t>
            </w:r>
            <w:r>
              <w:rPr>
                <w:rFonts w:ascii="微软雅黑" w:hAnsi="微软雅黑"/>
                <w:sz w:val="20"/>
              </w:rPr>
              <w:t>流</w:t>
            </w:r>
            <w:r>
              <w:rPr>
                <w:rFonts w:ascii="微软雅黑" w:hAnsi="微软雅黑"/>
                <w:sz w:val="20"/>
              </w:rPr>
              <w:t>界</w:t>
            </w:r>
            <w:r>
              <w:rPr>
                <w:rFonts w:ascii="微软雅黑" w:hAnsi="微软雅黑"/>
                <w:sz w:val="20"/>
              </w:rPr>
              <w:t>面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知</w:t>
            </w:r>
            <w:r>
              <w:rPr>
                <w:rFonts w:ascii="微软雅黑" w:hAnsi="微软雅黑"/>
                <w:sz w:val="20"/>
              </w:rPr>
              <w:t>识</w:t>
            </w:r>
            <w:r>
              <w:rPr>
                <w:rFonts w:ascii="微软雅黑" w:hAnsi="微软雅黑"/>
                <w:sz w:val="20"/>
              </w:rPr>
              <w:t>库</w:t>
            </w:r>
            <w:r>
              <w:rPr>
                <w:rFonts w:ascii="微软雅黑" w:hAnsi="微软雅黑"/>
                <w:sz w:val="20"/>
              </w:rPr>
              <w:t>浏</w:t>
            </w:r>
            <w:r>
              <w:rPr>
                <w:rFonts w:ascii="微软雅黑" w:hAnsi="微软雅黑"/>
                <w:sz w:val="20"/>
              </w:rPr>
              <w:t>览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事</w:t>
            </w:r>
            <w:r>
              <w:rPr>
                <w:rFonts w:ascii="微软雅黑" w:hAnsi="微软雅黑"/>
                <w:sz w:val="20"/>
              </w:rPr>
              <w:t>库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案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板</w:t>
            </w:r>
            <w:r>
              <w:rPr>
                <w:rFonts w:ascii="微软雅黑" w:hAnsi="微软雅黑"/>
                <w:sz w:val="20"/>
              </w:rPr>
              <w:t>库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浏</w:t>
            </w:r>
            <w:r>
              <w:rPr>
                <w:rFonts w:ascii="微软雅黑" w:hAnsi="微软雅黑"/>
                <w:sz w:val="20"/>
              </w:rPr>
              <w:t>览</w:t>
            </w:r>
            <w:r>
              <w:rPr>
                <w:rFonts w:ascii="微软雅黑" w:hAnsi="微软雅黑"/>
                <w:sz w:val="20"/>
              </w:rPr>
              <w:t>界</w:t>
            </w:r>
            <w:r>
              <w:rPr>
                <w:rFonts w:ascii="微软雅黑" w:hAnsi="微软雅黑"/>
                <w:sz w:val="20"/>
              </w:rPr>
              <w:t>面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个</w:t>
            </w:r>
            <w:r>
              <w:rPr>
                <w:rFonts w:ascii="微软雅黑" w:hAnsi="微软雅黑"/>
                <w:sz w:val="20"/>
              </w:rPr>
              <w:t>人</w:t>
            </w:r>
            <w:r>
              <w:rPr>
                <w:rFonts w:ascii="微软雅黑" w:hAnsi="微软雅黑"/>
                <w:sz w:val="20"/>
              </w:rPr>
              <w:t>中</w:t>
            </w:r>
            <w:r>
              <w:rPr>
                <w:rFonts w:ascii="微软雅黑" w:hAnsi="微软雅黑"/>
                <w:sz w:val="20"/>
              </w:rPr>
              <w:t>心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案</w:t>
            </w:r>
            <w:r>
              <w:rPr>
                <w:rFonts w:ascii="微软雅黑" w:hAnsi="微软雅黑"/>
                <w:sz w:val="20"/>
              </w:rPr>
              <w:t>存</w:t>
            </w:r>
            <w:r>
              <w:rPr>
                <w:rFonts w:ascii="微软雅黑" w:hAnsi="微软雅黑"/>
                <w:sz w:val="20"/>
              </w:rPr>
              <w:t>档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日</w:t>
            </w:r>
            <w:r>
              <w:rPr>
                <w:rFonts w:ascii="微软雅黑" w:hAnsi="微软雅黑"/>
                <w:sz w:val="20"/>
              </w:rPr>
              <w:t>历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后</w:t>
            </w:r>
            <w:r>
              <w:rPr>
                <w:rFonts w:ascii="微软雅黑" w:hAnsi="微软雅黑"/>
                <w:sz w:val="20"/>
              </w:rPr>
              <w:t>沉</w:t>
            </w:r>
            <w:r>
              <w:rPr>
                <w:rFonts w:ascii="微软雅黑" w:hAnsi="微软雅黑"/>
                <w:sz w:val="20"/>
              </w:rPr>
              <w:t>淀</w:t>
            </w:r>
          </w:p>
        </w:tc>
      </w:tr>
    </w:tbl>
    <w:p/>
    <w:p>
      <w:r>
        <w:rPr>
          <w:b/>
        </w:rPr>
        <w:t>参考素材</w:t>
      </w:r>
      <w:r>
        <w:t>：</w:t>
      </w:r>
    </w:p>
    <w:p>
      <w:pPr>
        <w:pStyle w:val="ListBullet"/>
      </w:pPr>
      <w:r>
        <w:t>`04-PPT/成品PPT/赛赋-项目展示.html` — 已有界面示意方向</w:t>
      </w:r>
    </w:p>
    <w:p>
      <w:pPr>
        <w:pStyle w:val="ListBullet"/>
      </w:pPr>
      <w:r>
        <w:t>`02-方案/0506-方案框架-赛赋.md` — 功能设计详细描述</w:t>
      </w:r>
    </w:p>
    <w:p>
      <w:pPr>
        <w:pStyle w:val="ListBullet"/>
      </w:pPr>
      <w:r>
        <w:t>`02-方案/prompts/` — 功能背后的提示词逻辑（帮助理解交互）</w:t>
      </w:r>
    </w:p>
    <w:p>
      <w:r>
        <w:rPr>
          <w:b/>
        </w:rPr>
        <w:t>做原型时注意</w:t>
      </w:r>
      <w:r>
        <w:t>：</w:t>
      </w:r>
    </w:p>
    <w:p>
      <w:pPr>
        <w:pStyle w:val="ListBullet"/>
      </w:pPr>
      <w:r>
        <w:t>重点是MVP版本的网页端（微信小程序是后续规划）</w:t>
      </w:r>
    </w:p>
    <w:p>
      <w:pPr>
        <w:pStyle w:val="ListBullet"/>
      </w:pPr>
      <w:r>
        <w:t>配色参考已有的策划文档风格</w:t>
      </w:r>
    </w:p>
    <w:p>
      <w:pPr>
        <w:pStyle w:val="ListBullet"/>
      </w:pPr>
      <w:r>
        <w:t>每个页面加一句设计说明：这页解决了用户什么需求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3"/>
      </w:pPr>
      <w:r>
        <w:t>PPT 终稿 ⭐⭐⭐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基于商业计划书内容独立完成整套答辩PPT</w:t>
      </w:r>
    </w:p>
    <w:p>
      <w:r>
        <w:rPr>
          <w:b/>
        </w:rPr>
        <w:t>要求</w:t>
      </w:r>
      <w:r>
        <w:t>：</w:t>
      </w:r>
    </w:p>
    <w:p>
      <w:pPr>
        <w:pStyle w:val="ListBullet"/>
      </w:pPr>
      <w:r>
        <w:t>17-19页，答辩用（互联网+标准）</w:t>
      </w:r>
    </w:p>
    <w:p>
      <w:pPr>
        <w:pStyle w:val="ListBullet"/>
      </w:pPr>
      <w:r>
        <w:t>基于商业计划书13章内容提炼（不要另起炉灶）</w:t>
      </w:r>
    </w:p>
    <w:p>
      <w:pPr>
        <w:pStyle w:val="ListBullet"/>
      </w:pPr>
      <w:r>
        <w:t>所有配图（前面画的那些）直接复用进PPT</w:t>
      </w:r>
    </w:p>
    <w:p>
      <w:r>
        <w:rPr>
          <w:b/>
        </w:rPr>
        <w:t>建议结构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PPT页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对应章节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封</w:t>
            </w:r>
            <w:r>
              <w:rPr>
                <w:rFonts w:ascii="微软雅黑" w:hAnsi="微软雅黑"/>
                <w:sz w:val="20"/>
              </w:rPr>
              <w:t>面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项</w:t>
            </w:r>
            <w:r>
              <w:rPr>
                <w:rFonts w:ascii="微软雅黑" w:hAnsi="微软雅黑"/>
                <w:sz w:val="20"/>
              </w:rPr>
              <w:t>目</w:t>
            </w:r>
            <w:r>
              <w:rPr>
                <w:rFonts w:ascii="微软雅黑" w:hAnsi="微软雅黑"/>
                <w:sz w:val="20"/>
              </w:rPr>
              <w:t>名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一</w:t>
            </w:r>
            <w:r>
              <w:rPr>
                <w:rFonts w:ascii="微软雅黑" w:hAnsi="微软雅黑"/>
                <w:sz w:val="20"/>
              </w:rPr>
              <w:t>句</w:t>
            </w:r>
            <w:r>
              <w:rPr>
                <w:rFonts w:ascii="微软雅黑" w:hAnsi="微软雅黑"/>
                <w:sz w:val="20"/>
              </w:rPr>
              <w:t>话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位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项</w:t>
            </w:r>
            <w:r>
              <w:rPr>
                <w:rFonts w:ascii="微软雅黑" w:hAnsi="微软雅黑"/>
                <w:sz w:val="20"/>
              </w:rPr>
              <w:t>目</w:t>
            </w:r>
            <w:r>
              <w:rPr>
                <w:rFonts w:ascii="微软雅黑" w:hAnsi="微软雅黑"/>
                <w:sz w:val="20"/>
              </w:rPr>
              <w:t>概</w:t>
            </w:r>
            <w:r>
              <w:rPr>
                <w:rFonts w:ascii="微软雅黑" w:hAnsi="微软雅黑"/>
                <w:sz w:val="20"/>
              </w:rPr>
              <w:t>述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秒</w:t>
            </w:r>
            <w:r>
              <w:rPr>
                <w:rFonts w:ascii="微软雅黑" w:hAnsi="微软雅黑"/>
                <w:sz w:val="20"/>
              </w:rPr>
              <w:t>电</w:t>
            </w:r>
            <w:r>
              <w:rPr>
                <w:rFonts w:ascii="微软雅黑" w:hAnsi="微软雅黑"/>
                <w:sz w:val="20"/>
              </w:rPr>
              <w:t>梯</w:t>
            </w:r>
            <w:r>
              <w:rPr>
                <w:rFonts w:ascii="微软雅黑" w:hAnsi="微软雅黑"/>
                <w:sz w:val="20"/>
              </w:rPr>
              <w:t>演</w:t>
            </w:r>
            <w:r>
              <w:rPr>
                <w:rFonts w:ascii="微软雅黑" w:hAnsi="微软雅黑"/>
                <w:sz w:val="20"/>
              </w:rPr>
              <w:t>讲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痛</w:t>
            </w:r>
            <w:r>
              <w:rPr>
                <w:rFonts w:ascii="微软雅黑" w:hAnsi="微软雅黑"/>
                <w:sz w:val="20"/>
              </w:rPr>
              <w:t>点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故</w:t>
            </w:r>
            <w:r>
              <w:rPr>
                <w:rFonts w:ascii="微软雅黑" w:hAnsi="微软雅黑"/>
                <w:sz w:val="20"/>
              </w:rPr>
              <w:t>事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四</w:t>
            </w:r>
            <w:r>
              <w:rPr>
                <w:rFonts w:ascii="微软雅黑" w:hAnsi="微软雅黑"/>
                <w:sz w:val="20"/>
              </w:rPr>
              <w:t>大</w:t>
            </w:r>
            <w:r>
              <w:rPr>
                <w:rFonts w:ascii="微软雅黑" w:hAnsi="微软雅黑"/>
                <w:sz w:val="20"/>
              </w:rPr>
              <w:t>痛</w:t>
            </w:r>
            <w:r>
              <w:rPr>
                <w:rFonts w:ascii="微软雅黑" w:hAnsi="微软雅黑"/>
                <w:sz w:val="20"/>
              </w:rPr>
              <w:t>点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市</w:t>
            </w:r>
            <w:r>
              <w:rPr>
                <w:rFonts w:ascii="微软雅黑" w:hAnsi="微软雅黑"/>
                <w:sz w:val="20"/>
              </w:rPr>
              <w:t>场</w:t>
            </w:r>
            <w:r>
              <w:rPr>
                <w:rFonts w:ascii="微软雅黑" w:hAnsi="微软雅黑"/>
                <w:sz w:val="20"/>
              </w:rPr>
              <w:t>机</w:t>
            </w:r>
            <w:r>
              <w:rPr>
                <w:rFonts w:ascii="微软雅黑" w:hAnsi="微软雅黑"/>
                <w:sz w:val="20"/>
              </w:rPr>
              <w:t>会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市</w:t>
            </w:r>
            <w:r>
              <w:rPr>
                <w:rFonts w:ascii="微软雅黑" w:hAnsi="微软雅黑"/>
                <w:sz w:val="20"/>
              </w:rPr>
              <w:t>场</w:t>
            </w:r>
            <w:r>
              <w:rPr>
                <w:rFonts w:ascii="微软雅黑" w:hAnsi="微软雅黑"/>
                <w:sz w:val="20"/>
              </w:rPr>
              <w:t>规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道</w:t>
            </w:r>
            <w:r>
              <w:rPr>
                <w:rFonts w:ascii="微软雅黑" w:hAnsi="微软雅黑"/>
                <w:sz w:val="20"/>
              </w:rPr>
              <w:t>空</w:t>
            </w:r>
            <w:r>
              <w:rPr>
                <w:rFonts w:ascii="微软雅黑" w:hAnsi="微软雅黑"/>
                <w:sz w:val="20"/>
              </w:rPr>
              <w:t>白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产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展</w:t>
            </w:r>
            <w:r>
              <w:rPr>
                <w:rFonts w:ascii="微软雅黑" w:hAnsi="微软雅黑"/>
                <w:sz w:val="20"/>
              </w:rPr>
              <w:t>示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三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向</w:t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构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核</w:t>
            </w:r>
            <w:r>
              <w:rPr>
                <w:rFonts w:ascii="微软雅黑" w:hAnsi="微软雅黑"/>
                <w:sz w:val="20"/>
              </w:rPr>
              <w:t>心</w:t>
            </w:r>
            <w:r>
              <w:rPr>
                <w:rFonts w:ascii="微软雅黑" w:hAnsi="微软雅黑"/>
                <w:sz w:val="20"/>
              </w:rPr>
              <w:t>功</w:t>
            </w:r>
            <w:r>
              <w:rPr>
                <w:rFonts w:ascii="微软雅黑" w:hAnsi="微软雅黑"/>
                <w:sz w:val="20"/>
              </w:rPr>
              <w:t>能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技</w:t>
            </w:r>
            <w:r>
              <w:rPr>
                <w:rFonts w:ascii="微软雅黑" w:hAnsi="微软雅黑"/>
                <w:sz w:val="20"/>
              </w:rPr>
              <w:t>术</w:t>
            </w:r>
            <w:r>
              <w:rPr>
                <w:rFonts w:ascii="微软雅黑" w:hAnsi="微软雅黑"/>
                <w:sz w:val="20"/>
              </w:rPr>
              <w:t>壁</w:t>
            </w:r>
            <w:r>
              <w:rPr>
                <w:rFonts w:ascii="微软雅黑" w:hAnsi="微软雅黑"/>
                <w:sz w:val="20"/>
              </w:rPr>
              <w:t>垒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技</w:t>
            </w:r>
            <w:r>
              <w:rPr>
                <w:rFonts w:ascii="微软雅黑" w:hAnsi="微软雅黑"/>
                <w:sz w:val="20"/>
              </w:rPr>
              <w:t>术</w:t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构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三</w:t>
            </w:r>
            <w:r>
              <w:rPr>
                <w:rFonts w:ascii="微软雅黑" w:hAnsi="微软雅黑"/>
                <w:sz w:val="20"/>
              </w:rPr>
              <w:t>层</w:t>
            </w:r>
            <w:r>
              <w:rPr>
                <w:rFonts w:ascii="微软雅黑" w:hAnsi="微软雅黑"/>
                <w:sz w:val="20"/>
              </w:rPr>
              <w:t>壁</w:t>
            </w:r>
            <w:r>
              <w:rPr>
                <w:rFonts w:ascii="微软雅黑" w:hAnsi="微软雅黑"/>
                <w:sz w:val="20"/>
              </w:rPr>
              <w:t>垒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式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布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费</w:t>
            </w:r>
            <w:r>
              <w:rPr>
                <w:rFonts w:ascii="微软雅黑" w:hAnsi="微软雅黑"/>
                <w:sz w:val="20"/>
              </w:rPr>
              <w:t>策</w:t>
            </w:r>
            <w:r>
              <w:rPr>
                <w:rFonts w:ascii="微软雅黑" w:hAnsi="微软雅黑"/>
                <w:sz w:val="20"/>
              </w:rPr>
              <w:t>略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与</w:t>
            </w:r>
            <w:r>
              <w:rPr>
                <w:rFonts w:ascii="微软雅黑" w:hAnsi="微软雅黑"/>
                <w:sz w:val="20"/>
              </w:rPr>
              <w:t>营</w:t>
            </w:r>
            <w:r>
              <w:rPr>
                <w:rFonts w:ascii="微软雅黑" w:hAnsi="微软雅黑"/>
                <w:sz w:val="20"/>
              </w:rPr>
              <w:t>销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差</w:t>
            </w:r>
            <w:r>
              <w:rPr>
                <w:rFonts w:ascii="微软雅黑" w:hAnsi="微软雅黑"/>
                <w:sz w:val="20"/>
              </w:rPr>
              <w:t>异</w:t>
            </w:r>
            <w:r>
              <w:rPr>
                <w:rFonts w:ascii="微软雅黑" w:hAnsi="微软雅黑"/>
                <w:sz w:val="20"/>
              </w:rPr>
              <w:t>化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比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获</w:t>
            </w:r>
            <w:r>
              <w:rPr>
                <w:rFonts w:ascii="微软雅黑" w:hAnsi="微软雅黑"/>
                <w:sz w:val="20"/>
              </w:rPr>
              <w:t>客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径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教</w:t>
            </w:r>
            <w:r>
              <w:rPr>
                <w:rFonts w:ascii="微软雅黑" w:hAnsi="微软雅黑"/>
                <w:sz w:val="20"/>
              </w:rPr>
              <w:t>育</w:t>
            </w:r>
            <w:r>
              <w:rPr>
                <w:rFonts w:ascii="微软雅黑" w:hAnsi="微软雅黑"/>
                <w:sz w:val="20"/>
              </w:rPr>
              <w:t>实</w:t>
            </w:r>
            <w:r>
              <w:rPr>
                <w:rFonts w:ascii="微软雅黑" w:hAnsi="微软雅黑"/>
                <w:sz w:val="20"/>
              </w:rPr>
              <w:t>效</w:t>
            </w:r>
            <w:r>
              <w:rPr>
                <w:rFonts w:ascii="微软雅黑" w:hAnsi="微软雅黑"/>
                <w:sz w:val="20"/>
              </w:rPr>
              <w:t>🆕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个</w:t>
            </w:r>
            <w:r>
              <w:rPr>
                <w:rFonts w:ascii="微软雅黑" w:hAnsi="微软雅黑"/>
                <w:sz w:val="20"/>
              </w:rPr>
              <w:t>人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长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示</w:t>
            </w:r>
            <w:r>
              <w:rPr>
                <w:rFonts w:ascii="微软雅黑" w:hAnsi="微软雅黑"/>
                <w:sz w:val="20"/>
              </w:rPr>
              <w:t>范</w:t>
            </w:r>
            <w:r>
              <w:rPr>
                <w:rFonts w:ascii="微软雅黑" w:hAnsi="微软雅黑"/>
                <w:sz w:val="20"/>
              </w:rPr>
              <w:t>引</w:t>
            </w:r>
            <w:r>
              <w:rPr>
                <w:rFonts w:ascii="微软雅黑" w:hAnsi="微软雅黑"/>
                <w:sz w:val="20"/>
              </w:rPr>
              <w:t>领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社</w:t>
            </w:r>
            <w:r>
              <w:rPr>
                <w:rFonts w:ascii="微软雅黑" w:hAnsi="微软雅黑"/>
                <w:sz w:val="20"/>
              </w:rPr>
              <w:t>会</w:t>
            </w:r>
            <w:r>
              <w:rPr>
                <w:rFonts w:ascii="微软雅黑" w:hAnsi="微软雅黑"/>
                <w:sz w:val="20"/>
              </w:rPr>
              <w:t>价</w:t>
            </w:r>
            <w:r>
              <w:rPr>
                <w:rFonts w:ascii="微软雅黑" w:hAnsi="微软雅黑"/>
                <w:sz w:val="20"/>
              </w:rPr>
              <w:t>值</w:t>
            </w:r>
            <w:r>
              <w:rPr>
                <w:rFonts w:ascii="微软雅黑" w:hAnsi="微软雅黑"/>
                <w:sz w:val="20"/>
              </w:rPr>
              <w:t>🆕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教</w:t>
            </w:r>
            <w:r>
              <w:rPr>
                <w:rFonts w:ascii="微软雅黑" w:hAnsi="微软雅黑"/>
                <w:sz w:val="20"/>
              </w:rPr>
              <w:t>育</w:t>
            </w:r>
            <w:r>
              <w:rPr>
                <w:rFonts w:ascii="微软雅黑" w:hAnsi="微软雅黑"/>
                <w:sz w:val="20"/>
              </w:rPr>
              <w:t>公</w:t>
            </w:r>
            <w:r>
              <w:rPr>
                <w:rFonts w:ascii="微软雅黑" w:hAnsi="微软雅黑"/>
                <w:sz w:val="20"/>
              </w:rPr>
              <w:t>平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社</w:t>
            </w:r>
            <w:r>
              <w:rPr>
                <w:rFonts w:ascii="微软雅黑" w:hAnsi="微软雅黑"/>
                <w:sz w:val="20"/>
              </w:rPr>
              <w:t>会</w:t>
            </w:r>
            <w:r>
              <w:rPr>
                <w:rFonts w:ascii="微软雅黑" w:hAnsi="微软雅黑"/>
                <w:sz w:val="20"/>
              </w:rPr>
              <w:t>效</w:t>
            </w:r>
            <w:r>
              <w:rPr>
                <w:rFonts w:ascii="微软雅黑" w:hAnsi="微软雅黑"/>
                <w:sz w:val="20"/>
              </w:rPr>
              <w:t>益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实</w:t>
            </w:r>
            <w:r>
              <w:rPr>
                <w:rFonts w:ascii="微软雅黑" w:hAnsi="微软雅黑"/>
                <w:sz w:val="20"/>
              </w:rPr>
              <w:t>施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划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甘</w:t>
            </w:r>
            <w:r>
              <w:rPr>
                <w:rFonts w:ascii="微软雅黑" w:hAnsi="微软雅黑"/>
                <w:sz w:val="20"/>
              </w:rPr>
              <w:t>特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里</w:t>
            </w:r>
            <w:r>
              <w:rPr>
                <w:rFonts w:ascii="微软雅黑" w:hAnsi="微软雅黑"/>
                <w:sz w:val="20"/>
              </w:rPr>
              <w:t>程</w:t>
            </w:r>
            <w:r>
              <w:rPr>
                <w:rFonts w:ascii="微软雅黑" w:hAnsi="微软雅黑"/>
                <w:sz w:val="20"/>
              </w:rPr>
              <w:t>碑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财</w:t>
            </w:r>
            <w:r>
              <w:rPr>
                <w:rFonts w:ascii="微软雅黑" w:hAnsi="微软雅黑"/>
                <w:sz w:val="20"/>
              </w:rPr>
              <w:t>务</w:t>
            </w:r>
            <w:r>
              <w:rPr>
                <w:rFonts w:ascii="微软雅黑" w:hAnsi="微软雅黑"/>
                <w:sz w:val="20"/>
              </w:rPr>
              <w:t>预</w:t>
            </w:r>
            <w:r>
              <w:rPr>
                <w:rFonts w:ascii="微软雅黑" w:hAnsi="微软雅黑"/>
                <w:sz w:val="20"/>
              </w:rPr>
              <w:t>测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三</w:t>
            </w:r>
            <w:r>
              <w:rPr>
                <w:rFonts w:ascii="微软雅黑" w:hAnsi="微软雅黑"/>
                <w:sz w:val="20"/>
              </w:rPr>
              <w:t>档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型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风</w:t>
            </w:r>
            <w:r>
              <w:rPr>
                <w:rFonts w:ascii="微软雅黑" w:hAnsi="微软雅黑"/>
                <w:sz w:val="20"/>
              </w:rPr>
              <w:t>险</w:t>
            </w:r>
            <w:r>
              <w:rPr>
                <w:rFonts w:ascii="微软雅黑" w:hAnsi="微软雅黑"/>
                <w:sz w:val="20"/>
              </w:rPr>
              <w:t>应</w:t>
            </w:r>
            <w:r>
              <w:rPr>
                <w:rFonts w:ascii="微软雅黑" w:hAnsi="微软雅黑"/>
                <w:sz w:val="20"/>
              </w:rPr>
              <w:t>对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风</w:t>
            </w:r>
            <w:r>
              <w:rPr>
                <w:rFonts w:ascii="微软雅黑" w:hAnsi="微软雅黑"/>
                <w:sz w:val="20"/>
              </w:rPr>
              <w:t>险</w:t>
            </w:r>
            <w:r>
              <w:rPr>
                <w:rFonts w:ascii="微软雅黑" w:hAnsi="微软雅黑"/>
                <w:sz w:val="20"/>
              </w:rPr>
              <w:t>矩</w:t>
            </w:r>
            <w:r>
              <w:rPr>
                <w:rFonts w:ascii="微软雅黑" w:hAnsi="微软雅黑"/>
                <w:sz w:val="20"/>
              </w:rPr>
              <w:t>阵</w:t>
            </w:r>
            <w:r>
              <w:rPr>
                <w:rFonts w:ascii="微软雅黑" w:hAnsi="微软雅黑"/>
                <w:sz w:val="20"/>
              </w:rPr>
              <w:t>表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团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介</w:t>
            </w:r>
            <w:r>
              <w:rPr>
                <w:rFonts w:ascii="微软雅黑" w:hAnsi="微软雅黑"/>
                <w:sz w:val="20"/>
              </w:rPr>
              <w:t>绍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章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员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指</w:t>
            </w:r>
            <w:r>
              <w:rPr>
                <w:rFonts w:ascii="微软雅黑" w:hAnsi="微软雅黑"/>
                <w:sz w:val="20"/>
              </w:rPr>
              <w:t>导</w:t>
            </w:r>
            <w:r>
              <w:rPr>
                <w:rFonts w:ascii="微软雅黑" w:hAnsi="微软雅黑"/>
                <w:sz w:val="20"/>
              </w:rPr>
              <w:t>老</w:t>
            </w:r>
            <w:r>
              <w:rPr>
                <w:rFonts w:ascii="微软雅黑" w:hAnsi="微软雅黑"/>
                <w:sz w:val="20"/>
              </w:rPr>
              <w:t>师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附</w:t>
            </w:r>
            <w:r>
              <w:rPr>
                <w:rFonts w:ascii="微软雅黑" w:hAnsi="微软雅黑"/>
                <w:sz w:val="20"/>
              </w:rPr>
              <w:t>录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原</w:t>
            </w:r>
            <w:r>
              <w:rPr>
                <w:rFonts w:ascii="微软雅黑" w:hAnsi="微软雅黑"/>
                <w:sz w:val="20"/>
              </w:rPr>
              <w:t>型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精</w:t>
            </w:r>
            <w:r>
              <w:rPr>
                <w:rFonts w:ascii="微软雅黑" w:hAnsi="微软雅黑"/>
                <w:sz w:val="20"/>
              </w:rPr>
              <w:t>选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结</w:t>
            </w:r>
            <w:r>
              <w:rPr>
                <w:rFonts w:ascii="微软雅黑" w:hAnsi="微软雅黑"/>
                <w:sz w:val="20"/>
              </w:rPr>
              <w:t>尾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联</w:t>
            </w:r>
            <w:r>
              <w:rPr>
                <w:rFonts w:ascii="微软雅黑" w:hAnsi="微软雅黑"/>
                <w:sz w:val="20"/>
              </w:rPr>
              <w:t>系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式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感</w:t>
            </w:r>
            <w:r>
              <w:rPr>
                <w:rFonts w:ascii="微软雅黑" w:hAnsi="微软雅黑"/>
                <w:sz w:val="20"/>
              </w:rPr>
              <w:t>谢</w:t>
            </w:r>
          </w:p>
        </w:tc>
      </w:tr>
    </w:tbl>
    <w:p/>
    <w:p>
      <w:r>
        <w:rPr>
          <w:b/>
        </w:rPr>
        <w:t>已有参考</w:t>
      </w:r>
      <w:r>
        <w:t>：</w:t>
      </w:r>
    </w:p>
    <w:p>
      <w:pPr>
        <w:pStyle w:val="ListBullet"/>
      </w:pPr>
      <w:r>
        <w:t>`04-PPT/成品PPT/赛赋-项目展示.html` — 现有PPT效果</w:t>
      </w:r>
    </w:p>
    <w:p>
      <w:pPr>
        <w:pStyle w:val="ListBullet"/>
      </w:pPr>
      <w:r>
        <w:t>`04-PPT/0507-三方向架构思维导图.mm` — 可截图放入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工具建议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推荐工具（不会的可以和负责人沟通，换简单的工具）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产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原</w:t>
            </w:r>
            <w:r>
              <w:rPr>
                <w:rFonts w:ascii="微软雅黑" w:hAnsi="微软雅黑"/>
                <w:sz w:val="20"/>
              </w:rPr>
              <w:t>型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首</w:t>
            </w:r>
            <w:r>
              <w:rPr>
                <w:rFonts w:ascii="微软雅黑" w:hAnsi="微软雅黑"/>
                <w:sz w:val="20"/>
              </w:rPr>
              <w:t>选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构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流</w:t>
            </w:r>
            <w:r>
              <w:rPr>
                <w:rFonts w:ascii="微软雅黑" w:hAnsi="微软雅黑"/>
                <w:sz w:val="20"/>
              </w:rPr>
              <w:t>程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s</w:t>
            </w:r>
            <w:r>
              <w:rPr>
                <w:rFonts w:ascii="微软雅黑" w:hAnsi="微软雅黑"/>
                <w:sz w:val="20"/>
              </w:rPr>
              <w:t>s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n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o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式</w:t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布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n</w:t>
            </w:r>
            <w:r>
              <w:rPr>
                <w:rFonts w:ascii="微软雅黑" w:hAnsi="微软雅黑"/>
                <w:sz w:val="20"/>
              </w:rPr>
              <w:t>v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T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n</w:t>
            </w:r>
            <w:r>
              <w:rPr>
                <w:rFonts w:ascii="微软雅黑" w:hAnsi="微软雅黑"/>
                <w:sz w:val="20"/>
              </w:rPr>
              <w:t>t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n</w:t>
            </w:r>
            <w:r>
              <w:rPr>
                <w:rFonts w:ascii="微软雅黑" w:hAnsi="微软雅黑"/>
                <w:sz w:val="20"/>
              </w:rPr>
              <w:t>v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a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配</w:t>
            </w:r>
            <w:r>
              <w:rPr>
                <w:rFonts w:ascii="微软雅黑" w:hAnsi="微软雅黑"/>
                <w:sz w:val="20"/>
              </w:rPr>
              <w:t>色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案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建</w:t>
            </w:r>
            <w:r>
              <w:rPr>
                <w:rFonts w:ascii="微软雅黑" w:hAnsi="微软雅黑"/>
                <w:sz w:val="20"/>
              </w:rPr>
              <w:t>议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牌</w:t>
            </w:r>
            <w:r>
              <w:rPr>
                <w:rFonts w:ascii="微软雅黑" w:hAnsi="微软雅黑"/>
                <w:sz w:val="20"/>
              </w:rPr>
              <w:t>蓝</w:t>
            </w:r>
            <w:r>
              <w:rPr>
                <w:rFonts w:ascii="微软雅黑" w:hAnsi="微软雅黑"/>
                <w:sz w:val="20"/>
              </w:rPr>
              <w:t>#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B</w:t>
            </w:r>
          </w:p>
        </w:tc>
      </w:tr>
    </w:tbl>
    <w:p/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需要和全队协作的节点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各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文</w:t>
            </w:r>
            <w:r>
              <w:rPr>
                <w:rFonts w:ascii="微软雅黑" w:hAnsi="微软雅黑"/>
                <w:sz w:val="20"/>
              </w:rPr>
              <w:t>字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应</w:t>
            </w:r>
            <w:r>
              <w:rPr>
                <w:rFonts w:ascii="微软雅黑" w:hAnsi="微软雅黑"/>
                <w:sz w:val="20"/>
              </w:rPr>
              <w:t>负</w:t>
            </w:r>
            <w:r>
              <w:rPr>
                <w:rFonts w:ascii="微软雅黑" w:hAnsi="微软雅黑"/>
                <w:sz w:val="20"/>
              </w:rPr>
              <w:t>责</w:t>
            </w:r>
            <w:r>
              <w:rPr>
                <w:rFonts w:ascii="微软雅黑" w:hAnsi="微软雅黑"/>
                <w:sz w:val="20"/>
              </w:rPr>
              <w:t>人</w:t>
            </w:r>
            <w:r>
              <w:rPr>
                <w:rFonts w:ascii="微软雅黑" w:hAnsi="微软雅黑"/>
                <w:sz w:val="20"/>
              </w:rPr>
              <w:t>给</w:t>
            </w:r>
            <w:r>
              <w:rPr>
                <w:rFonts w:ascii="微软雅黑" w:hAnsi="微软雅黑"/>
                <w:sz w:val="20"/>
              </w:rPr>
              <w:t>你</w:t>
            </w:r>
            <w:r>
              <w:rPr>
                <w:rFonts w:ascii="微软雅黑" w:hAnsi="微软雅黑"/>
                <w:sz w:val="20"/>
              </w:rPr>
              <w:t>文</w:t>
            </w:r>
            <w:r>
              <w:rPr>
                <w:rFonts w:ascii="微软雅黑" w:hAnsi="微软雅黑"/>
                <w:sz w:val="20"/>
              </w:rPr>
              <w:t>字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你</w:t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过</w:t>
            </w:r>
            <w:r>
              <w:rPr>
                <w:rFonts w:ascii="微软雅黑" w:hAnsi="微软雅黑"/>
                <w:sz w:val="20"/>
              </w:rPr>
              <w:t>程</w:t>
            </w:r>
            <w:r>
              <w:rPr>
                <w:rFonts w:ascii="微软雅黑" w:hAnsi="微软雅黑"/>
                <w:sz w:val="20"/>
              </w:rPr>
              <w:t>中</w:t>
            </w:r>
            <w:r>
              <w:rPr>
                <w:rFonts w:ascii="微软雅黑" w:hAnsi="微软雅黑"/>
                <w:sz w:val="20"/>
              </w:rPr>
              <w:t>有</w:t>
            </w:r>
            <w:r>
              <w:rPr>
                <w:rFonts w:ascii="微软雅黑" w:hAnsi="微软雅黑"/>
                <w:sz w:val="20"/>
              </w:rPr>
              <w:t>疑</w:t>
            </w:r>
            <w:r>
              <w:rPr>
                <w:rFonts w:ascii="微软雅黑" w:hAnsi="微软雅黑"/>
                <w:sz w:val="20"/>
              </w:rPr>
              <w:t>问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直</w:t>
            </w:r>
            <w:r>
              <w:rPr>
                <w:rFonts w:ascii="微软雅黑" w:hAnsi="微软雅黑"/>
                <w:sz w:val="20"/>
              </w:rPr>
              <w:t>接</w:t>
            </w:r>
            <w:r>
              <w:rPr>
                <w:rFonts w:ascii="微软雅黑" w:hAnsi="微软雅黑"/>
                <w:sz w:val="20"/>
              </w:rPr>
              <w:t>找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应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负</w:t>
            </w:r>
            <w:r>
              <w:rPr>
                <w:rFonts w:ascii="微软雅黑" w:hAnsi="微软雅黑"/>
                <w:sz w:val="20"/>
              </w:rPr>
              <w:t>责</w:t>
            </w:r>
            <w:r>
              <w:rPr>
                <w:rFonts w:ascii="微软雅黑" w:hAnsi="微软雅黑"/>
                <w:sz w:val="20"/>
              </w:rPr>
              <w:t>人</w:t>
            </w:r>
            <w:r>
              <w:rPr>
                <w:rFonts w:ascii="微软雅黑" w:hAnsi="微软雅黑"/>
                <w:sz w:val="20"/>
              </w:rPr>
              <w:t>确</w:t>
            </w:r>
            <w:r>
              <w:rPr>
                <w:rFonts w:ascii="微软雅黑" w:hAnsi="微软雅黑"/>
                <w:sz w:val="20"/>
              </w:rPr>
              <w:t>认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别</w:t>
            </w:r>
            <w:r>
              <w:rPr>
                <w:rFonts w:ascii="微软雅黑" w:hAnsi="微软雅黑"/>
                <w:sz w:val="20"/>
              </w:rPr>
              <w:t>自</w:t>
            </w:r>
            <w:r>
              <w:rPr>
                <w:rFonts w:ascii="微软雅黑" w:hAnsi="微软雅黑"/>
                <w:sz w:val="20"/>
              </w:rPr>
              <w:t>己</w:t>
            </w:r>
            <w:r>
              <w:rPr>
                <w:rFonts w:ascii="微软雅黑" w:hAnsi="微软雅黑"/>
                <w:sz w:val="20"/>
              </w:rPr>
              <w:t>猜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T</w:t>
            </w:r>
            <w:r>
              <w:rPr>
                <w:rFonts w:ascii="微软雅黑" w:hAnsi="微软雅黑"/>
                <w:sz w:val="20"/>
              </w:rPr>
              <w:t>初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完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发</w:t>
            </w:r>
            <w:r>
              <w:rPr>
                <w:rFonts w:ascii="微软雅黑" w:hAnsi="微软雅黑"/>
                <w:sz w:val="20"/>
              </w:rPr>
              <w:t>给</w:t>
            </w:r>
            <w:r>
              <w:rPr>
                <w:rFonts w:ascii="微软雅黑" w:hAnsi="微软雅黑"/>
                <w:sz w:val="20"/>
              </w:rPr>
              <w:t>全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审</w:t>
            </w:r>
            <w:r>
              <w:rPr>
                <w:rFonts w:ascii="微软雅黑" w:hAnsi="微软雅黑"/>
                <w:sz w:val="20"/>
              </w:rPr>
              <w:t>阅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集</w:t>
            </w:r>
            <w:r>
              <w:rPr>
                <w:rFonts w:ascii="微软雅黑" w:hAnsi="微软雅黑"/>
                <w:sz w:val="20"/>
              </w:rPr>
              <w:t>修</w:t>
            </w:r>
            <w:r>
              <w:rPr>
                <w:rFonts w:ascii="微软雅黑" w:hAnsi="微软雅黑"/>
                <w:sz w:val="20"/>
              </w:rPr>
              <w:t>改</w:t>
            </w:r>
            <w:r>
              <w:rPr>
                <w:rFonts w:ascii="微软雅黑" w:hAnsi="微软雅黑"/>
                <w:sz w:val="20"/>
              </w:rPr>
              <w:t>意</w:t>
            </w:r>
            <w:r>
              <w:rPr>
                <w:rFonts w:ascii="微软雅黑" w:hAnsi="微软雅黑"/>
                <w:sz w:val="20"/>
              </w:rPr>
              <w:t>见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最</w:t>
            </w:r>
            <w:r>
              <w:rPr>
                <w:rFonts w:ascii="微软雅黑" w:hAnsi="微软雅黑"/>
                <w:sz w:val="20"/>
              </w:rPr>
              <w:t>终</w:t>
            </w:r>
            <w:r>
              <w:rPr>
                <w:rFonts w:ascii="微软雅黑" w:hAnsi="微软雅黑"/>
                <w:sz w:val="20"/>
              </w:rPr>
              <w:t>版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T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全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一</w:t>
            </w:r>
            <w:r>
              <w:rPr>
                <w:rFonts w:ascii="微软雅黑" w:hAnsi="微软雅黑"/>
                <w:sz w:val="20"/>
              </w:rPr>
              <w:t>起</w:t>
            </w:r>
            <w:r>
              <w:rPr>
                <w:rFonts w:ascii="微软雅黑" w:hAnsi="微软雅黑"/>
                <w:sz w:val="20"/>
              </w:rPr>
              <w:t>过</w:t>
            </w:r>
            <w:r>
              <w:rPr>
                <w:rFonts w:ascii="微软雅黑" w:hAnsi="微软雅黑"/>
                <w:sz w:val="20"/>
              </w:rPr>
              <w:t>一</w:t>
            </w:r>
            <w:r>
              <w:rPr>
                <w:rFonts w:ascii="微软雅黑" w:hAnsi="微软雅黑"/>
                <w:sz w:val="20"/>
              </w:rPr>
              <w:t>遍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确</w:t>
            </w:r>
            <w:r>
              <w:rPr>
                <w:rFonts w:ascii="微软雅黑" w:hAnsi="微软雅黑"/>
                <w:sz w:val="20"/>
              </w:rPr>
              <w:t>保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  <w:r>
              <w:rPr>
                <w:rFonts w:ascii="微软雅黑" w:hAnsi="微软雅黑"/>
                <w:sz w:val="20"/>
              </w:rPr>
              <w:t>和</w:t>
            </w:r>
            <w:r>
              <w:rPr>
                <w:rFonts w:ascii="微软雅黑" w:hAnsi="微软雅黑"/>
                <w:sz w:val="20"/>
              </w:rPr>
              <w:t>文</w:t>
            </w:r>
            <w:r>
              <w:rPr>
                <w:rFonts w:ascii="微软雅黑" w:hAnsi="微软雅黑"/>
                <w:sz w:val="20"/>
              </w:rPr>
              <w:t>字</w:t>
            </w:r>
            <w:r>
              <w:rPr>
                <w:rFonts w:ascii="微软雅黑" w:hAnsi="微软雅黑"/>
                <w:sz w:val="20"/>
              </w:rPr>
              <w:t>一</w:t>
            </w:r>
            <w:r>
              <w:rPr>
                <w:rFonts w:ascii="微软雅黑" w:hAnsi="微软雅黑"/>
                <w:sz w:val="20"/>
              </w:rPr>
              <w:t>致</w:t>
            </w:r>
          </w:p>
        </w:tc>
      </w:tr>
    </w:tbl>
    <w:p/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特别提醒</w:t>
      </w:r>
    </w:p>
    <w:p>
      <w:pPr>
        <w:pStyle w:val="ListBullet"/>
      </w:pPr>
      <w:r>
        <w:t>你的这部分工作**最出作品集**——原型图和PPT都可以直接放进求职作品集</w:t>
      </w:r>
    </w:p>
    <w:p>
      <w:pPr>
        <w:pStyle w:val="ListBullet"/>
      </w:pPr>
      <w:r>
        <w:t>附录B用Figma做高保真原型，截图放入商业计划书</w:t>
      </w:r>
    </w:p>
    <w:p>
      <w:pPr>
        <w:pStyle w:val="ListBullet"/>
      </w:pPr>
      <w:r>
        <w:t>PPT不要在商业计划书没定稿之前做，不然改到你崩溃</w:t>
      </w:r>
    </w:p>
    <w:p>
      <w:pPr>
        <w:pStyle w:val="ListBullet"/>
      </w:pPr>
      <w:r>
        <w:t>所有图的配色统一，保持品牌一致性</w:t>
      </w:r>
    </w:p>
    <w:p>
      <w:r>
        <w:t>&amp;</w:t>
      </w:r>
      <w:r>
        <w:t>n</w:t>
      </w:r>
      <w:r>
        <w:t>b</w:t>
      </w:r>
      <w:r>
        <w:t>s</w:t>
      </w:r>
      <w:r>
        <w:t>p</w:t>
      </w:r>
      <w:r>
        <w:t>;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3C6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3A6D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