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商业队友B · 任务详细要求</w:t>
      </w:r>
    </w:p>
    <w:p>
      <w:pPr>
        <w:spacing w:before="40" w:after="40"/>
        <w:ind w:left="567"/>
      </w:pPr>
      <w:r>
        <w:rPr>
          <w:i/>
          <w:color w:val="555555"/>
          <w:sz w:val="20"/>
        </w:rPr>
        <w:t>角色：商业设计方向 | 6章（6/7/10/11/12.3-12.5/13）</w:t>
      </w:r>
    </w:p>
    <w:p>
      <w:pPr>
        <w:spacing w:before="40" w:after="40"/>
        <w:ind w:left="567"/>
      </w:pPr>
      <w:r>
        <w:rPr>
          <w:i/>
          <w:color w:val="555555"/>
          <w:sz w:val="20"/>
        </w:rPr>
        <w:t>更新时间：2026-05-08（第三轮：新增Ch10实施+Ch12.3-12.5团队，总字数~4500）</w:t>
      </w:r>
    </w:p>
    <w:p>
      <w:pPr>
        <w:spacing w:before="40" w:after="40"/>
        <w:ind w:left="567"/>
      </w:pPr>
      <w:r>
        <w:rPr>
          <w:i/>
          <w:color w:val="555555"/>
          <w:sz w:val="20"/>
        </w:rPr>
        <w:t>你的逻辑链：**怎么赚钱 → 怎么推广 → 怎么落地 → 算账 → 组建团队 → 防范风险**</w:t>
      </w:r>
    </w:p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你负责的章节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章节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建议字数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6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商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式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字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⭐</w:t>
            </w:r>
            <w:r>
              <w:rPr>
                <w:rFonts w:ascii="微软雅黑" w:hAnsi="微软雅黑"/>
                <w:sz w:val="20"/>
              </w:rPr>
              <w:t>⭐</w:t>
            </w:r>
            <w:r>
              <w:rPr>
                <w:rFonts w:ascii="微软雅黑" w:hAnsi="微软雅黑"/>
                <w:sz w:val="20"/>
              </w:rPr>
              <w:t>高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7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营</w:t>
            </w:r>
            <w:r>
              <w:rPr>
                <w:rFonts w:ascii="微软雅黑" w:hAnsi="微软雅黑"/>
                <w:sz w:val="20"/>
              </w:rPr>
              <w:t>销</w:t>
            </w:r>
            <w:r>
              <w:rPr>
                <w:rFonts w:ascii="微软雅黑" w:hAnsi="微软雅黑"/>
                <w:sz w:val="20"/>
              </w:rPr>
              <w:t>策</w:t>
            </w:r>
            <w:r>
              <w:rPr>
                <w:rFonts w:ascii="微软雅黑" w:hAnsi="微软雅黑"/>
                <w:sz w:val="20"/>
              </w:rPr>
              <w:t>略</w:t>
            </w:r>
            <w:r>
              <w:rPr>
                <w:rFonts w:ascii="微软雅黑" w:hAnsi="微软雅黑"/>
                <w:sz w:val="20"/>
              </w:rPr>
              <w:t>与</w:t>
            </w:r>
            <w:r>
              <w:rPr>
                <w:rFonts w:ascii="微软雅黑" w:hAnsi="微软雅黑"/>
                <w:sz w:val="20"/>
              </w:rPr>
              <w:t>竞</w:t>
            </w:r>
            <w:r>
              <w:rPr>
                <w:rFonts w:ascii="微软雅黑" w:hAnsi="微软雅黑"/>
                <w:sz w:val="20"/>
              </w:rPr>
              <w:t>品</w:t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析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8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字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⭐</w:t>
            </w:r>
            <w:r>
              <w:rPr>
                <w:rFonts w:ascii="微软雅黑" w:hAnsi="微软雅黑"/>
                <w:sz w:val="20"/>
              </w:rPr>
              <w:t>⭐</w:t>
            </w:r>
            <w:r>
              <w:rPr>
                <w:rFonts w:ascii="微软雅黑" w:hAnsi="微软雅黑"/>
                <w:sz w:val="20"/>
              </w:rPr>
              <w:t>高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含</w:t>
            </w:r>
            <w:r>
              <w:rPr>
                <w:rFonts w:ascii="微软雅黑" w:hAnsi="微软雅黑"/>
                <w:sz w:val="20"/>
              </w:rPr>
              <w:t>竞</w:t>
            </w:r>
            <w:r>
              <w:rPr>
                <w:rFonts w:ascii="微软雅黑" w:hAnsi="微软雅黑"/>
                <w:sz w:val="20"/>
              </w:rPr>
              <w:t>品</w:t>
            </w:r>
            <w:r>
              <w:rPr>
                <w:rFonts w:ascii="微软雅黑" w:hAnsi="微软雅黑"/>
                <w:sz w:val="20"/>
              </w:rPr>
              <w:t>对</w:t>
            </w:r>
            <w:r>
              <w:rPr>
                <w:rFonts w:ascii="微软雅黑" w:hAnsi="微软雅黑"/>
                <w:sz w:val="20"/>
              </w:rPr>
              <w:t>比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实</w:t>
            </w:r>
            <w:r>
              <w:rPr>
                <w:rFonts w:ascii="微软雅黑" w:hAnsi="微软雅黑"/>
                <w:sz w:val="20"/>
              </w:rPr>
              <w:t>施</w:t>
            </w:r>
            <w:r>
              <w:rPr>
                <w:rFonts w:ascii="微软雅黑" w:hAnsi="微软雅黑"/>
                <w:sz w:val="20"/>
              </w:rPr>
              <w:t>计</w:t>
            </w:r>
            <w:r>
              <w:rPr>
                <w:rFonts w:ascii="微软雅黑" w:hAnsi="微软雅黑"/>
                <w:sz w:val="20"/>
              </w:rPr>
              <w:t>划</w:t>
            </w:r>
            <w:r>
              <w:rPr>
                <w:rFonts w:ascii="微软雅黑" w:hAnsi="微软雅黑"/>
                <w:sz w:val="20"/>
              </w:rPr>
              <w:t>与</w:t>
            </w:r>
            <w:r>
              <w:rPr>
                <w:rFonts w:ascii="微软雅黑" w:hAnsi="微软雅黑"/>
                <w:sz w:val="20"/>
              </w:rPr>
              <w:t>里</w:t>
            </w:r>
            <w:r>
              <w:rPr>
                <w:rFonts w:ascii="微软雅黑" w:hAnsi="微软雅黑"/>
                <w:sz w:val="20"/>
              </w:rPr>
              <w:t>程</w:t>
            </w:r>
            <w:r>
              <w:rPr>
                <w:rFonts w:ascii="微软雅黑" w:hAnsi="微软雅黑"/>
                <w:sz w:val="20"/>
              </w:rPr>
              <w:t>碑</w:t>
            </w:r>
            <w:r>
              <w:rPr>
                <w:rFonts w:ascii="微软雅黑" w:hAnsi="微软雅黑"/>
                <w:sz w:val="20"/>
              </w:rPr>
              <w:t>🆕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字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⭐</w:t>
            </w:r>
            <w:r>
              <w:rPr>
                <w:rFonts w:ascii="微软雅黑" w:hAnsi="微软雅黑"/>
                <w:sz w:val="20"/>
              </w:rPr>
              <w:t>⭐</w:t>
            </w:r>
            <w:r>
              <w:rPr>
                <w:rFonts w:ascii="微软雅黑" w:hAnsi="微软雅黑"/>
                <w:sz w:val="20"/>
              </w:rPr>
              <w:t>中</w:t>
            </w:r>
            <w:r>
              <w:rPr>
                <w:rFonts w:ascii="微软雅黑" w:hAnsi="微软雅黑"/>
                <w:sz w:val="20"/>
              </w:rPr>
              <w:t>等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从</w:t>
            </w:r>
            <w:r>
              <w:rPr>
                <w:rFonts w:ascii="微软雅黑" w:hAnsi="微软雅黑"/>
                <w:sz w:val="20"/>
              </w:rPr>
              <w:t>商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转</w:t>
            </w:r>
            <w:r>
              <w:rPr>
                <w:rFonts w:ascii="微软雅黑" w:hAnsi="微软雅黑"/>
                <w:sz w:val="20"/>
              </w:rPr>
              <w:t>来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财</w:t>
            </w:r>
            <w:r>
              <w:rPr>
                <w:rFonts w:ascii="微软雅黑" w:hAnsi="微软雅黑"/>
                <w:sz w:val="20"/>
              </w:rPr>
              <w:t>务</w:t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析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8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字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⭐</w:t>
            </w:r>
            <w:r>
              <w:rPr>
                <w:rFonts w:ascii="微软雅黑" w:hAnsi="微软雅黑"/>
                <w:sz w:val="20"/>
              </w:rPr>
              <w:t>中</w:t>
            </w:r>
            <w:r>
              <w:rPr>
                <w:rFonts w:ascii="微软雅黑" w:hAnsi="微软雅黑"/>
                <w:sz w:val="20"/>
              </w:rPr>
              <w:t>等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团</w:t>
            </w:r>
            <w:r>
              <w:rPr>
                <w:rFonts w:ascii="微软雅黑" w:hAnsi="微软雅黑"/>
                <w:sz w:val="20"/>
              </w:rPr>
              <w:t>队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5</w:t>
            </w:r>
            <w:r>
              <w:rPr>
                <w:rFonts w:ascii="微软雅黑" w:hAnsi="微软雅黑"/>
                <w:sz w:val="20"/>
              </w:rPr>
              <w:t>）</w:t>
            </w:r>
            <w:r>
              <w:rPr>
                <w:rFonts w:ascii="微软雅黑" w:hAnsi="微软雅黑"/>
                <w:sz w:val="20"/>
              </w:rPr>
              <w:t>🆕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4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ascii="微软雅黑" w:hAnsi="微软雅黑"/>
                <w:sz w:val="20"/>
              </w:rPr>
              <w:t>5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字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⭐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板</w:t>
            </w:r>
            <w:r>
              <w:rPr>
                <w:rFonts w:ascii="微软雅黑" w:hAnsi="微软雅黑"/>
                <w:sz w:val="20"/>
              </w:rPr>
              <w:t>化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从</w:t>
            </w:r>
            <w:r>
              <w:rPr>
                <w:rFonts w:ascii="微软雅黑" w:hAnsi="微软雅黑"/>
                <w:sz w:val="20"/>
              </w:rPr>
              <w:t>小</w:t>
            </w:r>
            <w:r>
              <w:rPr>
                <w:rFonts w:ascii="微软雅黑" w:hAnsi="微软雅黑"/>
                <w:sz w:val="20"/>
              </w:rPr>
              <w:t>雷</w:t>
            </w:r>
            <w:r>
              <w:rPr>
                <w:rFonts w:ascii="微软雅黑" w:hAnsi="微软雅黑"/>
                <w:sz w:val="20"/>
              </w:rPr>
              <w:t>转</w:t>
            </w:r>
            <w:r>
              <w:rPr>
                <w:rFonts w:ascii="微软雅黑" w:hAnsi="微软雅黑"/>
                <w:sz w:val="20"/>
              </w:rPr>
              <w:t>来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风</w:t>
            </w:r>
            <w:r>
              <w:rPr>
                <w:rFonts w:ascii="微软雅黑" w:hAnsi="微软雅黑"/>
                <w:sz w:val="20"/>
              </w:rPr>
              <w:t>险</w:t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析</w:t>
            </w:r>
            <w:r>
              <w:rPr>
                <w:rFonts w:ascii="微软雅黑" w:hAnsi="微软雅黑"/>
                <w:sz w:val="20"/>
              </w:rPr>
              <w:t>与</w:t>
            </w:r>
            <w:r>
              <w:rPr>
                <w:rFonts w:ascii="微软雅黑" w:hAnsi="微软雅黑"/>
                <w:sz w:val="20"/>
              </w:rPr>
              <w:t>应</w:t>
            </w:r>
            <w:r>
              <w:rPr>
                <w:rFonts w:ascii="微软雅黑" w:hAnsi="微软雅黑"/>
                <w:sz w:val="20"/>
              </w:rPr>
              <w:t>对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5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ascii="微软雅黑" w:hAnsi="微软雅黑"/>
                <w:sz w:val="20"/>
              </w:rPr>
              <w:t>8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字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⭐</w:t>
            </w:r>
            <w:r>
              <w:rPr>
                <w:rFonts w:ascii="微软雅黑" w:hAnsi="微软雅黑"/>
                <w:sz w:val="20"/>
              </w:rPr>
              <w:t>中</w:t>
            </w:r>
            <w:r>
              <w:rPr>
                <w:rFonts w:ascii="微软雅黑" w:hAnsi="微软雅黑"/>
                <w:sz w:val="20"/>
              </w:rPr>
              <w:t>低</w:t>
            </w:r>
          </w:p>
        </w:tc>
      </w:tr>
    </w:tbl>
    <w:p/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开工前必读（5+10分钟）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顺序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为什么读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01-调研/0506-调研总结-面向导师与队友.md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5</w:t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钟</w:t>
            </w:r>
            <w:r>
              <w:rPr>
                <w:rFonts w:ascii="微软雅黑" w:hAnsi="微软雅黑"/>
                <w:sz w:val="20"/>
              </w:rPr>
              <w:t>看</w:t>
            </w:r>
            <w:r>
              <w:rPr>
                <w:rFonts w:ascii="微软雅黑" w:hAnsi="微软雅黑"/>
                <w:sz w:val="20"/>
              </w:rPr>
              <w:t>懂</w:t>
            </w:r>
            <w:r>
              <w:rPr>
                <w:rFonts w:ascii="微软雅黑" w:hAnsi="微软雅黑"/>
                <w:sz w:val="20"/>
              </w:rPr>
              <w:t>项</w:t>
            </w:r>
            <w:r>
              <w:rPr>
                <w:rFonts w:ascii="微软雅黑" w:hAnsi="微软雅黑"/>
                <w:sz w:val="20"/>
              </w:rPr>
              <w:t>目</w:t>
            </w:r>
            <w:r>
              <w:rPr>
                <w:rFonts w:ascii="微软雅黑" w:hAnsi="微软雅黑"/>
                <w:sz w:val="20"/>
              </w:rPr>
              <w:t>全</w:t>
            </w:r>
            <w:r>
              <w:rPr>
                <w:rFonts w:ascii="微软雅黑" w:hAnsi="微软雅黑"/>
                <w:sz w:val="20"/>
              </w:rPr>
              <w:t>貌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2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02-方案/0506-方案框架-赛赋.md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骨</w:t>
            </w:r>
            <w:r>
              <w:rPr>
                <w:rFonts w:ascii="微软雅黑" w:hAnsi="微软雅黑"/>
                <w:sz w:val="20"/>
              </w:rPr>
              <w:t>架</w:t>
            </w:r>
            <w:r>
              <w:rPr>
                <w:rFonts w:ascii="微软雅黑" w:hAnsi="微软雅黑"/>
                <w:sz w:val="20"/>
              </w:rPr>
              <w:t>全</w:t>
            </w:r>
            <w:r>
              <w:rPr>
                <w:rFonts w:ascii="微软雅黑" w:hAnsi="微软雅黑"/>
                <w:sz w:val="20"/>
              </w:rPr>
              <w:t>在</w:t>
            </w:r>
            <w:r>
              <w:rPr>
                <w:rFonts w:ascii="微软雅黑" w:hAnsi="微软雅黑"/>
                <w:sz w:val="20"/>
              </w:rPr>
              <w:t>这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3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02-方案/商业计划书/0507-商业计划书模板-赛赋.md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每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素</w:t>
            </w:r>
            <w:r>
              <w:rPr>
                <w:rFonts w:ascii="微软雅黑" w:hAnsi="微软雅黑"/>
                <w:sz w:val="20"/>
              </w:rPr>
              <w:t>材</w:t>
            </w:r>
            <w:r>
              <w:rPr>
                <w:rFonts w:ascii="微软雅黑" w:hAnsi="微软雅黑"/>
                <w:sz w:val="20"/>
              </w:rPr>
              <w:t>路</w:t>
            </w:r>
            <w:r>
              <w:rPr>
                <w:rFonts w:ascii="微软雅黑" w:hAnsi="微软雅黑"/>
                <w:sz w:val="20"/>
              </w:rPr>
              <w:t>径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撰</w:t>
            </w:r>
            <w:r>
              <w:rPr>
                <w:rFonts w:ascii="微软雅黑" w:hAnsi="微软雅黑"/>
                <w:sz w:val="20"/>
              </w:rPr>
              <w:t>写</w:t>
            </w:r>
            <w:r>
              <w:rPr>
                <w:rFonts w:ascii="微软雅黑" w:hAnsi="微软雅黑"/>
                <w:sz w:val="20"/>
              </w:rPr>
              <w:t>方</w:t>
            </w:r>
            <w:r>
              <w:rPr>
                <w:rFonts w:ascii="微软雅黑" w:hAnsi="微软雅黑"/>
                <w:sz w:val="20"/>
              </w:rPr>
              <w:t>向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看</w:t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6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7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部</w:t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即</w:t>
            </w:r>
            <w:r>
              <w:rPr>
                <w:rFonts w:ascii="微软雅黑" w:hAnsi="微软雅黑"/>
                <w:sz w:val="20"/>
              </w:rPr>
              <w:t>可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</w:tr>
    </w:tbl>
    <w:p/>
    <w:p>
      <w:r>
        <w:t>读</w:t>
      </w:r>
      <w:r>
        <w:t>完</w:t>
      </w:r>
      <w:r>
        <w:t>开</w:t>
      </w:r>
      <w:r>
        <w:t>工</w:t>
      </w:r>
      <w:r>
        <w:t>，</w:t>
      </w:r>
      <w:r>
        <w:t>不</w:t>
      </w:r>
      <w:r>
        <w:t>用</w:t>
      </w:r>
      <w:r>
        <w:t>等</w:t>
      </w:r>
      <w:r>
        <w:t>小</w:t>
      </w:r>
      <w:r>
        <w:t>雷</w:t>
      </w:r>
      <w:r>
        <w:t>。</w:t>
      </w:r>
    </w:p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第6章：商业模式 ⭐ 先写这个</w:t>
      </w:r>
    </w:p>
    <w:p>
      <w:pPr>
        <w:spacing w:before="40" w:after="40"/>
        <w:ind w:left="567"/>
      </w:pPr>
      <w:r>
        <w:rPr>
          <w:i/>
          <w:color w:val="555555"/>
          <w:sz w:val="20"/>
        </w:rPr>
        <w:t>建议字数：1000-1200字 | 互联网+评委必问：谁付钱</w:t>
      </w:r>
    </w:p>
    <w:p>
      <w:pPr>
        <w:pStyle w:val="Heading3"/>
      </w:pPr>
      <w:r>
        <w:t>要写什么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小节</w:t>
            </w:r>
          </w:p>
        </w:tc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请写这些内容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6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商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式</w:t>
            </w:r>
            <w:r>
              <w:rPr>
                <w:rFonts w:ascii="微软雅黑" w:hAnsi="微软雅黑"/>
                <w:sz w:val="20"/>
              </w:rPr>
              <w:t>画</w:t>
            </w:r>
            <w:r>
              <w:rPr>
                <w:rFonts w:ascii="微软雅黑" w:hAnsi="微软雅黑"/>
                <w:sz w:val="20"/>
              </w:rPr>
              <w:t>布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客</w:t>
            </w:r>
            <w:r>
              <w:rPr>
                <w:rFonts w:ascii="微软雅黑" w:hAnsi="微软雅黑"/>
                <w:sz w:val="20"/>
              </w:rPr>
              <w:t>户</w:t>
            </w:r>
            <w:r>
              <w:rPr>
                <w:rFonts w:ascii="微软雅黑" w:hAnsi="微软雅黑"/>
                <w:sz w:val="20"/>
              </w:rPr>
              <w:t>细</w:t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价</w:t>
            </w:r>
            <w:r>
              <w:rPr>
                <w:rFonts w:ascii="微软雅黑" w:hAnsi="微软雅黑"/>
                <w:sz w:val="20"/>
              </w:rPr>
              <w:t>值</w:t>
            </w:r>
            <w:r>
              <w:rPr>
                <w:rFonts w:ascii="微软雅黑" w:hAnsi="微软雅黑"/>
                <w:sz w:val="20"/>
              </w:rPr>
              <w:t>主</w:t>
            </w:r>
            <w:r>
              <w:rPr>
                <w:rFonts w:ascii="微软雅黑" w:hAnsi="微软雅黑"/>
                <w:sz w:val="20"/>
              </w:rPr>
              <w:t>张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渠</w:t>
            </w:r>
            <w:r>
              <w:rPr>
                <w:rFonts w:ascii="微软雅黑" w:hAnsi="微软雅黑"/>
                <w:sz w:val="20"/>
              </w:rPr>
              <w:t>道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收</w:t>
            </w:r>
            <w:r>
              <w:rPr>
                <w:rFonts w:ascii="微软雅黑" w:hAnsi="微软雅黑"/>
                <w:sz w:val="20"/>
              </w:rPr>
              <w:t>入</w:t>
            </w:r>
            <w:r>
              <w:rPr>
                <w:rFonts w:ascii="微软雅黑" w:hAnsi="微软雅黑"/>
                <w:sz w:val="20"/>
              </w:rPr>
              <w:t>来</w:t>
            </w:r>
            <w:r>
              <w:rPr>
                <w:rFonts w:ascii="微软雅黑" w:hAnsi="微软雅黑"/>
                <w:sz w:val="20"/>
              </w:rPr>
              <w:t>源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一</w:t>
            </w:r>
            <w:r>
              <w:rPr>
                <w:rFonts w:ascii="微软雅黑" w:hAnsi="微软雅黑"/>
                <w:sz w:val="20"/>
              </w:rPr>
              <w:t>张</w:t>
            </w:r>
            <w:r>
              <w:rPr>
                <w:rFonts w:ascii="微软雅黑" w:hAnsi="微软雅黑"/>
                <w:sz w:val="20"/>
              </w:rPr>
              <w:t>图</w:t>
            </w:r>
            <w:r>
              <w:rPr>
                <w:rFonts w:ascii="微软雅黑" w:hAnsi="微软雅黑"/>
                <w:sz w:val="20"/>
              </w:rPr>
              <w:t>说</w:t>
            </w:r>
            <w:r>
              <w:rPr>
                <w:rFonts w:ascii="微软雅黑" w:hAnsi="微软雅黑"/>
                <w:sz w:val="20"/>
              </w:rPr>
              <w:t>清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6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用</w:t>
            </w:r>
            <w:r>
              <w:rPr>
                <w:rFonts w:ascii="微软雅黑" w:hAnsi="微软雅黑"/>
                <w:sz w:val="20"/>
              </w:rPr>
              <w:t>户</w:t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层</w:t>
            </w:r>
            <w:r>
              <w:rPr>
                <w:rFonts w:ascii="微软雅黑" w:hAnsi="微软雅黑"/>
                <w:sz w:val="20"/>
              </w:rPr>
              <w:t>与</w:t>
            </w:r>
            <w:r>
              <w:rPr>
                <w:rFonts w:ascii="微软雅黑" w:hAnsi="微软雅黑"/>
                <w:sz w:val="20"/>
              </w:rPr>
              <w:t>收</w:t>
            </w:r>
            <w:r>
              <w:rPr>
                <w:rFonts w:ascii="微软雅黑" w:hAnsi="微软雅黑"/>
                <w:sz w:val="20"/>
              </w:rPr>
              <w:t>费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C</w:t>
            </w:r>
            <w:r>
              <w:rPr>
                <w:rFonts w:ascii="微软雅黑" w:hAnsi="微软雅黑"/>
                <w:sz w:val="20"/>
              </w:rPr>
              <w:t>端</w:t>
            </w:r>
            <w:r>
              <w:rPr>
                <w:rFonts w:ascii="微软雅黑" w:hAnsi="微软雅黑"/>
                <w:sz w:val="20"/>
              </w:rPr>
              <w:t>免</w:t>
            </w:r>
            <w:r>
              <w:rPr>
                <w:rFonts w:ascii="微软雅黑" w:hAnsi="微软雅黑"/>
                <w:sz w:val="20"/>
              </w:rPr>
              <w:t>费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C</w:t>
            </w:r>
            <w:r>
              <w:rPr>
                <w:rFonts w:ascii="微软雅黑" w:hAnsi="微软雅黑"/>
                <w:sz w:val="20"/>
              </w:rPr>
              <w:t>端</w:t>
            </w:r>
            <w:r>
              <w:rPr>
                <w:rFonts w:ascii="微软雅黑" w:hAnsi="微软雅黑"/>
                <w:sz w:val="20"/>
              </w:rPr>
              <w:t>付</w:t>
            </w:r>
            <w:r>
              <w:rPr>
                <w:rFonts w:ascii="微软雅黑" w:hAnsi="微软雅黑"/>
                <w:sz w:val="20"/>
              </w:rPr>
              <w:t>费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B</w:t>
            </w:r>
            <w:r>
              <w:rPr>
                <w:rFonts w:ascii="微软雅黑" w:hAnsi="微软雅黑"/>
                <w:sz w:val="20"/>
              </w:rPr>
              <w:t>端</w:t>
            </w:r>
            <w:r>
              <w:rPr>
                <w:rFonts w:ascii="微软雅黑" w:hAnsi="微软雅黑"/>
                <w:sz w:val="20"/>
              </w:rPr>
              <w:t>高</w:t>
            </w:r>
            <w:r>
              <w:rPr>
                <w:rFonts w:ascii="微软雅黑" w:hAnsi="微软雅黑"/>
                <w:sz w:val="20"/>
              </w:rPr>
              <w:t>校</w:t>
            </w:r>
            <w:r>
              <w:rPr>
                <w:rFonts w:ascii="微软雅黑" w:hAnsi="微软雅黑"/>
                <w:sz w:val="20"/>
              </w:rPr>
              <w:t>采</w:t>
            </w:r>
            <w:r>
              <w:rPr>
                <w:rFonts w:ascii="微软雅黑" w:hAnsi="微软雅黑"/>
                <w:sz w:val="20"/>
              </w:rPr>
              <w:t>购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6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收</w:t>
            </w:r>
            <w:r>
              <w:rPr>
                <w:rFonts w:ascii="微软雅黑" w:hAnsi="微软雅黑"/>
                <w:sz w:val="20"/>
              </w:rPr>
              <w:t>入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型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4</w:t>
            </w:r>
            <w:r>
              <w:rPr>
                <w:rFonts w:ascii="微软雅黑" w:hAnsi="微软雅黑"/>
                <w:sz w:val="20"/>
              </w:rPr>
              <w:t>条</w:t>
            </w:r>
            <w:r>
              <w:rPr>
                <w:rFonts w:ascii="微软雅黑" w:hAnsi="微软雅黑"/>
                <w:sz w:val="20"/>
              </w:rPr>
              <w:t>收</w:t>
            </w:r>
            <w:r>
              <w:rPr>
                <w:rFonts w:ascii="微软雅黑" w:hAnsi="微软雅黑"/>
                <w:sz w:val="20"/>
              </w:rPr>
              <w:t>入</w:t>
            </w:r>
            <w:r>
              <w:rPr>
                <w:rFonts w:ascii="微软雅黑" w:hAnsi="微软雅黑"/>
                <w:sz w:val="20"/>
              </w:rPr>
              <w:t>线</w:t>
            </w:r>
            <w:r>
              <w:rPr>
                <w:rFonts w:ascii="微软雅黑" w:hAnsi="微软雅黑"/>
                <w:sz w:val="20"/>
              </w:rPr>
              <w:t>：</w:t>
            </w:r>
            <w:r>
              <w:rPr>
                <w:rFonts w:ascii="微软雅黑" w:hAnsi="微软雅黑"/>
                <w:sz w:val="20"/>
              </w:rPr>
              <w:t>C</w:t>
            </w:r>
            <w:r>
              <w:rPr>
                <w:rFonts w:ascii="微软雅黑" w:hAnsi="微软雅黑"/>
                <w:sz w:val="20"/>
              </w:rPr>
              <w:t>端</w:t>
            </w:r>
            <w:r>
              <w:rPr>
                <w:rFonts w:ascii="微软雅黑" w:hAnsi="微软雅黑"/>
                <w:sz w:val="20"/>
              </w:rPr>
              <w:t>订</w:t>
            </w:r>
            <w:r>
              <w:rPr>
                <w:rFonts w:ascii="微软雅黑" w:hAnsi="微软雅黑"/>
                <w:sz w:val="20"/>
              </w:rPr>
              <w:t>阅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B</w:t>
            </w:r>
            <w:r>
              <w:rPr>
                <w:rFonts w:ascii="微软雅黑" w:hAnsi="微软雅黑"/>
                <w:sz w:val="20"/>
              </w:rPr>
              <w:t>端</w:t>
            </w:r>
            <w:r>
              <w:rPr>
                <w:rFonts w:ascii="微软雅黑" w:hAnsi="微软雅黑"/>
                <w:sz w:val="20"/>
              </w:rPr>
              <w:t>合</w:t>
            </w:r>
            <w:r>
              <w:rPr>
                <w:rFonts w:ascii="微软雅黑" w:hAnsi="微软雅黑"/>
                <w:sz w:val="20"/>
              </w:rPr>
              <w:t>作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企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合</w:t>
            </w:r>
            <w:r>
              <w:rPr>
                <w:rFonts w:ascii="微软雅黑" w:hAnsi="微软雅黑"/>
                <w:sz w:val="20"/>
              </w:rPr>
              <w:t>作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增</w:t>
            </w:r>
            <w:r>
              <w:rPr>
                <w:rFonts w:ascii="微软雅黑" w:hAnsi="微软雅黑"/>
                <w:sz w:val="20"/>
              </w:rPr>
              <w:t>值</w:t>
            </w:r>
            <w:r>
              <w:rPr>
                <w:rFonts w:ascii="微软雅黑" w:hAnsi="微软雅黑"/>
                <w:sz w:val="20"/>
              </w:rPr>
              <w:t>服</w:t>
            </w:r>
            <w:r>
              <w:rPr>
                <w:rFonts w:ascii="微软雅黑" w:hAnsi="微软雅黑"/>
                <w:sz w:val="20"/>
              </w:rPr>
              <w:t>务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6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4</w:t>
            </w:r>
            <w:r>
              <w:rPr>
                <w:rFonts w:ascii="微软雅黑" w:hAnsi="微软雅黑"/>
                <w:sz w:val="20"/>
              </w:rPr>
              <w:t>付</w:t>
            </w:r>
            <w:r>
              <w:rPr>
                <w:rFonts w:ascii="微软雅黑" w:hAnsi="微软雅黑"/>
                <w:sz w:val="20"/>
              </w:rPr>
              <w:t>费</w:t>
            </w:r>
            <w:r>
              <w:rPr>
                <w:rFonts w:ascii="微软雅黑" w:hAnsi="微软雅黑"/>
                <w:sz w:val="20"/>
              </w:rPr>
              <w:t>逻</w:t>
            </w:r>
            <w:r>
              <w:rPr>
                <w:rFonts w:ascii="微软雅黑" w:hAnsi="微软雅黑"/>
                <w:sz w:val="20"/>
              </w:rPr>
              <w:t>辑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为</w:t>
            </w:r>
            <w:r>
              <w:rPr>
                <w:rFonts w:ascii="微软雅黑" w:hAnsi="微软雅黑"/>
                <w:sz w:val="20"/>
              </w:rPr>
              <w:t>什</w:t>
            </w:r>
            <w:r>
              <w:rPr>
                <w:rFonts w:ascii="微软雅黑" w:hAnsi="微软雅黑"/>
                <w:sz w:val="20"/>
              </w:rPr>
              <w:t>么</w:t>
            </w:r>
            <w:r>
              <w:rPr>
                <w:rFonts w:ascii="微软雅黑" w:hAnsi="微软雅黑"/>
                <w:sz w:val="20"/>
              </w:rPr>
              <w:t>用</w:t>
            </w:r>
            <w:r>
              <w:rPr>
                <w:rFonts w:ascii="微软雅黑" w:hAnsi="微软雅黑"/>
                <w:sz w:val="20"/>
              </w:rPr>
              <w:t>户</w:t>
            </w:r>
            <w:r>
              <w:rPr>
                <w:rFonts w:ascii="微软雅黑" w:hAnsi="微软雅黑"/>
                <w:sz w:val="20"/>
              </w:rPr>
              <w:t>愿</w:t>
            </w:r>
            <w:r>
              <w:rPr>
                <w:rFonts w:ascii="微软雅黑" w:hAnsi="微软雅黑"/>
                <w:sz w:val="20"/>
              </w:rPr>
              <w:t>意</w:t>
            </w:r>
            <w:r>
              <w:rPr>
                <w:rFonts w:ascii="微软雅黑" w:hAnsi="微软雅黑"/>
                <w:sz w:val="20"/>
              </w:rPr>
              <w:t>付</w:t>
            </w:r>
            <w:r>
              <w:rPr>
                <w:rFonts w:ascii="微软雅黑" w:hAnsi="微软雅黑"/>
                <w:sz w:val="20"/>
              </w:rPr>
              <w:t>费</w:t>
            </w:r>
            <w:r>
              <w:rPr>
                <w:rFonts w:ascii="微软雅黑" w:hAnsi="微软雅黑"/>
                <w:sz w:val="20"/>
              </w:rPr>
              <w:t>？</w:t>
            </w:r>
            <w:r>
              <w:rPr>
                <w:rFonts w:ascii="微软雅黑" w:hAnsi="微软雅黑"/>
                <w:sz w:val="20"/>
              </w:rPr>
              <w:t>对</w:t>
            </w:r>
            <w:r>
              <w:rPr>
                <w:rFonts w:ascii="微软雅黑" w:hAnsi="微软雅黑"/>
                <w:sz w:val="20"/>
              </w:rPr>
              <w:t>标</w:t>
            </w:r>
            <w:r>
              <w:rPr>
                <w:rFonts w:ascii="微软雅黑" w:hAnsi="微软雅黑"/>
                <w:sz w:val="20"/>
              </w:rPr>
              <w:t>C</w:t>
            </w:r>
            <w:r>
              <w:rPr>
                <w:rFonts w:ascii="微软雅黑" w:hAnsi="微软雅黑"/>
                <w:sz w:val="20"/>
              </w:rPr>
              <w:t>h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t</w:t>
            </w:r>
            <w:r>
              <w:rPr>
                <w:rFonts w:ascii="微软雅黑" w:hAnsi="微软雅黑"/>
                <w:sz w:val="20"/>
              </w:rPr>
              <w:t>G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T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l</w:t>
            </w:r>
            <w:r>
              <w:rPr>
                <w:rFonts w:ascii="微软雅黑" w:hAnsi="微软雅黑"/>
                <w:sz w:val="20"/>
              </w:rPr>
              <w:t>u</w:t>
            </w:r>
            <w:r>
              <w:rPr>
                <w:rFonts w:ascii="微软雅黑" w:hAnsi="微软雅黑"/>
                <w:sz w:val="20"/>
              </w:rPr>
              <w:t>s</w:t>
            </w:r>
          </w:p>
        </w:tc>
      </w:tr>
    </w:tbl>
    <w:p/>
    <w:p>
      <w:pPr>
        <w:pStyle w:val="Heading3"/>
      </w:pPr>
      <w:r>
        <w:t>用这些素材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02-方案/0506-方案框架-赛赋.md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6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框</w:t>
            </w:r>
            <w:r>
              <w:rPr>
                <w:rFonts w:ascii="微软雅黑" w:hAnsi="微软雅黑"/>
                <w:sz w:val="20"/>
              </w:rPr>
              <w:t>架</w:t>
            </w:r>
            <w:r>
              <w:rPr>
                <w:rFonts w:ascii="微软雅黑" w:hAnsi="微软雅黑"/>
                <w:sz w:val="20"/>
              </w:rPr>
              <w:t>，</w:t>
            </w:r>
            <w:r>
              <w:rPr>
                <w:rFonts w:ascii="微软雅黑" w:hAnsi="微软雅黑"/>
                <w:sz w:val="20"/>
              </w:rPr>
              <w:t>有</w:t>
            </w:r>
            <w:r>
              <w:rPr>
                <w:rFonts w:ascii="微软雅黑" w:hAnsi="微软雅黑"/>
                <w:sz w:val="20"/>
              </w:rPr>
              <w:t>收</w:t>
            </w:r>
            <w:r>
              <w:rPr>
                <w:rFonts w:ascii="微软雅黑" w:hAnsi="微软雅黑"/>
                <w:sz w:val="20"/>
              </w:rPr>
              <w:t>入</w:t>
            </w:r>
            <w:r>
              <w:rPr>
                <w:rFonts w:ascii="微软雅黑" w:hAnsi="微软雅黑"/>
                <w:sz w:val="20"/>
              </w:rPr>
              <w:t>线</w:t>
            </w:r>
            <w:r>
              <w:rPr>
                <w:rFonts w:ascii="微软雅黑" w:hAnsi="微软雅黑"/>
                <w:sz w:val="20"/>
              </w:rPr>
              <w:t>和</w:t>
            </w:r>
            <w:r>
              <w:rPr>
                <w:rFonts w:ascii="微软雅黑" w:hAnsi="微软雅黑"/>
                <w:sz w:val="20"/>
              </w:rPr>
              <w:t>定</w:t>
            </w:r>
            <w:r>
              <w:rPr>
                <w:rFonts w:ascii="微软雅黑" w:hAnsi="微软雅黑"/>
                <w:sz w:val="20"/>
              </w:rPr>
              <w:t>价</w:t>
            </w:r>
            <w:r>
              <w:rPr>
                <w:rFonts w:ascii="微软雅黑" w:hAnsi="微软雅黑"/>
                <w:sz w:val="20"/>
              </w:rPr>
              <w:t>思</w:t>
            </w:r>
            <w:r>
              <w:rPr>
                <w:rFonts w:ascii="微软雅黑" w:hAnsi="微软雅黑"/>
                <w:sz w:val="20"/>
              </w:rPr>
              <w:t>路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02-方案/0506-执行规划.md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商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化</w:t>
            </w:r>
            <w:r>
              <w:rPr>
                <w:rFonts w:ascii="微软雅黑" w:hAnsi="微软雅黑"/>
                <w:sz w:val="20"/>
              </w:rPr>
              <w:t>的</w:t>
            </w:r>
            <w:r>
              <w:rPr>
                <w:rFonts w:ascii="微软雅黑" w:hAnsi="微软雅黑"/>
                <w:sz w:val="20"/>
              </w:rPr>
              <w:t>详</w:t>
            </w:r>
            <w:r>
              <w:rPr>
                <w:rFonts w:ascii="微软雅黑" w:hAnsi="微软雅黑"/>
                <w:sz w:val="20"/>
              </w:rPr>
              <w:t>细</w:t>
            </w:r>
            <w:r>
              <w:rPr>
                <w:rFonts w:ascii="微软雅黑" w:hAnsi="微软雅黑"/>
                <w:sz w:val="20"/>
              </w:rPr>
              <w:t>内</w:t>
            </w:r>
            <w:r>
              <w:rPr>
                <w:rFonts w:ascii="微软雅黑" w:hAnsi="微软雅黑"/>
                <w:sz w:val="20"/>
              </w:rPr>
              <w:t>容</w:t>
            </w:r>
            <w:r>
              <w:rPr>
                <w:rFonts w:ascii="微软雅黑" w:hAnsi="微软雅黑"/>
                <w:sz w:val="20"/>
              </w:rPr>
              <w:t>和</w:t>
            </w:r>
            <w:r>
              <w:rPr>
                <w:rFonts w:ascii="微软雅黑" w:hAnsi="微软雅黑"/>
                <w:sz w:val="20"/>
              </w:rPr>
              <w:t>4</w:t>
            </w:r>
            <w:r>
              <w:rPr>
                <w:rFonts w:ascii="微软雅黑" w:hAnsi="微软雅黑"/>
                <w:sz w:val="20"/>
              </w:rPr>
              <w:t>条</w:t>
            </w:r>
            <w:r>
              <w:rPr>
                <w:rFonts w:ascii="微软雅黑" w:hAnsi="微软雅黑"/>
                <w:sz w:val="20"/>
              </w:rPr>
              <w:t>收</w:t>
            </w:r>
            <w:r>
              <w:rPr>
                <w:rFonts w:ascii="微软雅黑" w:hAnsi="微软雅黑"/>
                <w:sz w:val="20"/>
              </w:rPr>
              <w:t>入</w:t>
            </w:r>
            <w:r>
              <w:rPr>
                <w:rFonts w:ascii="微软雅黑" w:hAnsi="微软雅黑"/>
                <w:sz w:val="20"/>
              </w:rPr>
              <w:t>线</w:t>
            </w:r>
            <w:r>
              <w:rPr>
                <w:rFonts w:ascii="微软雅黑" w:hAnsi="微软雅黑"/>
                <w:sz w:val="20"/>
              </w:rPr>
              <w:t>设</w:t>
            </w:r>
            <w:r>
              <w:rPr>
                <w:rFonts w:ascii="微软雅黑" w:hAnsi="微软雅黑"/>
                <w:sz w:val="20"/>
              </w:rPr>
              <w:t>计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01-调研/0506-调研总结-面向导师与队友.md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面</w:t>
            </w:r>
            <w:r>
              <w:rPr>
                <w:rFonts w:ascii="微软雅黑" w:hAnsi="微软雅黑"/>
                <w:sz w:val="20"/>
              </w:rPr>
              <w:t>立</w:t>
            </w:r>
            <w:r>
              <w:rPr>
                <w:rFonts w:ascii="微软雅黑" w:hAnsi="微软雅黑"/>
                <w:sz w:val="20"/>
              </w:rPr>
              <w:t>方</w:t>
            </w:r>
            <w:r>
              <w:rPr>
                <w:rFonts w:ascii="微软雅黑" w:hAnsi="微软雅黑"/>
                <w:sz w:val="20"/>
              </w:rPr>
              <w:t>等</w:t>
            </w:r>
            <w:r>
              <w:rPr>
                <w:rFonts w:ascii="微软雅黑" w:hAnsi="微软雅黑"/>
                <w:sz w:val="20"/>
              </w:rPr>
              <w:t>双</w:t>
            </w:r>
            <w:r>
              <w:rPr>
                <w:rFonts w:ascii="微软雅黑" w:hAnsi="微软雅黑"/>
                <w:sz w:val="20"/>
              </w:rPr>
              <w:t>非</w:t>
            </w:r>
            <w:r>
              <w:rPr>
                <w:rFonts w:ascii="微软雅黑" w:hAnsi="微软雅黑"/>
                <w:sz w:val="20"/>
              </w:rPr>
              <w:t>获</w:t>
            </w:r>
            <w:r>
              <w:rPr>
                <w:rFonts w:ascii="微软雅黑" w:hAnsi="微软雅黑"/>
                <w:sz w:val="20"/>
              </w:rPr>
              <w:t>奖</w:t>
            </w:r>
            <w:r>
              <w:rPr>
                <w:rFonts w:ascii="微软雅黑" w:hAnsi="微软雅黑"/>
                <w:sz w:val="20"/>
              </w:rPr>
              <w:t>案</w:t>
            </w:r>
            <w:r>
              <w:rPr>
                <w:rFonts w:ascii="微软雅黑" w:hAnsi="微软雅黑"/>
                <w:sz w:val="20"/>
              </w:rPr>
              <w:t>例</w:t>
            </w:r>
            <w:r>
              <w:rPr>
                <w:rFonts w:ascii="微软雅黑" w:hAnsi="微软雅黑"/>
                <w:sz w:val="20"/>
              </w:rPr>
              <w:t>的</w:t>
            </w:r>
            <w:r>
              <w:rPr>
                <w:rFonts w:ascii="微软雅黑" w:hAnsi="微软雅黑"/>
                <w:sz w:val="20"/>
              </w:rPr>
              <w:t>商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式</w:t>
            </w:r>
            <w:r>
              <w:rPr>
                <w:rFonts w:ascii="微软雅黑" w:hAnsi="微软雅黑"/>
                <w:sz w:val="20"/>
              </w:rPr>
              <w:t>参</w:t>
            </w:r>
            <w:r>
              <w:rPr>
                <w:rFonts w:ascii="微软雅黑" w:hAnsi="微软雅黑"/>
                <w:sz w:val="20"/>
              </w:rPr>
              <w:t>考</w:t>
            </w:r>
          </w:p>
        </w:tc>
      </w:tr>
    </w:tbl>
    <w:p/>
    <w:p>
      <w:pPr>
        <w:pStyle w:val="Heading3"/>
      </w:pPr>
      <w:r>
        <w:t>需要你做调研</w:t>
      </w:r>
    </w:p>
    <w:p>
      <w:pPr>
        <w:pStyle w:val="ListBullet"/>
      </w:pPr>
      <w:r>
        <w:rPr>
          <w:rFonts w:ascii="微软雅黑" w:hAnsi="微软雅黑"/>
          <w:sz w:val="21"/>
        </w:rPr>
        <w:t>☐ **定价参考**：搜ChatGPT Plus、Notion AI、各类AI写作工具的定价</w:t>
      </w:r>
    </w:p>
    <w:p>
      <w:pPr>
        <w:pStyle w:val="ListBullet"/>
      </w:pPr>
      <w:r>
        <w:rPr>
          <w:rFonts w:ascii="微软雅黑" w:hAnsi="微软雅黑"/>
          <w:sz w:val="21"/>
        </w:rPr>
        <w:t>☐ **高校合作意向**：如果小雷联系了老师或双创学院，记录初步反馈</w:t>
      </w:r>
    </w:p>
    <w:p>
      <w:pPr>
        <w:pStyle w:val="Heading3"/>
      </w:pPr>
      <w:r>
        <w:t>怎么写</w:t>
      </w:r>
    </w:p>
    <w:p>
      <w:pPr>
        <w:pStyle w:val="ListNumber"/>
      </w:pPr>
      <w:r>
        <w:t>商业模式画布**用一张图放在小节开头**（可以手绘草稿，让设计队友美化）</w:t>
      </w:r>
    </w:p>
    <w:p>
      <w:pPr>
        <w:pStyle w:val="ListNumber"/>
      </w:pPr>
      <w:r>
        <w:t>4条收入线分清优先级：</w:t>
      </w:r>
    </w:p>
    <w:p>
      <w:pPr>
        <w:pStyle w:val="ListBullet"/>
      </w:pPr>
      <w:r>
        <w:t>C端订阅 → 基本盘</w:t>
      </w:r>
    </w:p>
    <w:p>
      <w:pPr>
        <w:pStyle w:val="ListBullet"/>
      </w:pPr>
      <w:r>
        <w:t>B端高校 → 增长盘</w:t>
      </w:r>
    </w:p>
    <w:p>
      <w:pPr>
        <w:pStyle w:val="ListBullet"/>
      </w:pPr>
      <w:r>
        <w:t>企业合作 → 远期想象空间</w:t>
      </w:r>
    </w:p>
    <w:p>
      <w:pPr>
        <w:pStyle w:val="ListNumber"/>
      </w:pPr>
      <w:r>
        <w:t>为什么付费——对标ChatGPT Plus：免费版能用，深度版值得付费。定价 **19.9元/月**（一杯奶茶钱，学生心理价位）</w:t>
      </w:r>
    </w:p>
    <w:p>
      <w:pPr>
        <w:pStyle w:val="ListNumber"/>
      </w:pPr>
      <w:r>
        <w:t>写完定稿后**文字交给设计队友画商业模式画布**</w:t>
      </w:r>
    </w:p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第7章：营销策略与竞品分析 ⭐ 和第6章接着写</w:t>
      </w:r>
    </w:p>
    <w:p>
      <w:pPr>
        <w:spacing w:before="40" w:after="40"/>
        <w:ind w:left="567"/>
      </w:pPr>
      <w:r>
        <w:rPr>
          <w:i/>
          <w:color w:val="555555"/>
          <w:sz w:val="20"/>
        </w:rPr>
        <w:t>建议字数：800-1000字 | 新拆出的章节（原第6章后半 + 第5章竞品移入）</w:t>
      </w:r>
    </w:p>
    <w:p>
      <w:pPr>
        <w:pStyle w:val="Heading3"/>
      </w:pPr>
      <w:r>
        <w:t>要写什么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小节</w:t>
            </w:r>
          </w:p>
        </w:tc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请写这些内容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7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S</w:t>
            </w:r>
            <w:r>
              <w:rPr>
                <w:rFonts w:ascii="微软雅黑" w:hAnsi="微软雅黑"/>
                <w:sz w:val="20"/>
              </w:rPr>
              <w:t>W</w:t>
            </w:r>
            <w:r>
              <w:rPr>
                <w:rFonts w:ascii="微软雅黑" w:hAnsi="微软雅黑"/>
                <w:sz w:val="20"/>
              </w:rPr>
              <w:t>O</w:t>
            </w:r>
            <w:r>
              <w:rPr>
                <w:rFonts w:ascii="微软雅黑" w:hAnsi="微软雅黑"/>
                <w:sz w:val="20"/>
              </w:rPr>
              <w:t>T</w:t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析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优</w:t>
            </w:r>
            <w:r>
              <w:rPr>
                <w:rFonts w:ascii="微软雅黑" w:hAnsi="微软雅黑"/>
                <w:sz w:val="20"/>
              </w:rPr>
              <w:t>势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劣</w:t>
            </w:r>
            <w:r>
              <w:rPr>
                <w:rFonts w:ascii="微软雅黑" w:hAnsi="微软雅黑"/>
                <w:sz w:val="20"/>
              </w:rPr>
              <w:t>势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机</w:t>
            </w:r>
            <w:r>
              <w:rPr>
                <w:rFonts w:ascii="微软雅黑" w:hAnsi="微软雅黑"/>
                <w:sz w:val="20"/>
              </w:rPr>
              <w:t>会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威</w:t>
            </w:r>
            <w:r>
              <w:rPr>
                <w:rFonts w:ascii="微软雅黑" w:hAnsi="微软雅黑"/>
                <w:sz w:val="20"/>
              </w:rPr>
              <w:t>胁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7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竞</w:t>
            </w:r>
            <w:r>
              <w:rPr>
                <w:rFonts w:ascii="微软雅黑" w:hAnsi="微软雅黑"/>
                <w:sz w:val="20"/>
              </w:rPr>
              <w:t>品</w:t>
            </w:r>
            <w:r>
              <w:rPr>
                <w:rFonts w:ascii="微软雅黑" w:hAnsi="微软雅黑"/>
                <w:sz w:val="20"/>
              </w:rPr>
              <w:t>格</w:t>
            </w:r>
            <w:r>
              <w:rPr>
                <w:rFonts w:ascii="微软雅黑" w:hAnsi="微软雅黑"/>
                <w:sz w:val="20"/>
              </w:rPr>
              <w:t>局</w:t>
            </w:r>
            <w:r>
              <w:rPr>
                <w:rFonts w:ascii="微软雅黑" w:hAnsi="微软雅黑"/>
                <w:sz w:val="20"/>
              </w:rPr>
              <w:t>与</w:t>
            </w:r>
            <w:r>
              <w:rPr>
                <w:rFonts w:ascii="微软雅黑" w:hAnsi="微软雅黑"/>
                <w:sz w:val="20"/>
              </w:rPr>
              <w:t>对</w:t>
            </w:r>
            <w:r>
              <w:rPr>
                <w:rFonts w:ascii="微软雅黑" w:hAnsi="微软雅黑"/>
                <w:sz w:val="20"/>
              </w:rPr>
              <w:t>比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赛</w:t>
            </w:r>
            <w:r>
              <w:rPr>
                <w:rFonts w:ascii="微软雅黑" w:hAnsi="微软雅黑"/>
                <w:sz w:val="20"/>
              </w:rPr>
              <w:t>氪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唯</w:t>
            </w:r>
            <w:r>
              <w:rPr>
                <w:rFonts w:ascii="微软雅黑" w:hAnsi="微软雅黑"/>
                <w:sz w:val="20"/>
              </w:rPr>
              <w:t>一</w:t>
            </w:r>
            <w:r>
              <w:rPr>
                <w:rFonts w:ascii="微软雅黑" w:hAnsi="微软雅黑"/>
                <w:sz w:val="20"/>
              </w:rPr>
              <w:t>对</w:t>
            </w:r>
            <w:r>
              <w:rPr>
                <w:rFonts w:ascii="微软雅黑" w:hAnsi="微软雅黑"/>
                <w:sz w:val="20"/>
              </w:rPr>
              <w:t>标</w:t>
            </w:r>
            <w:r>
              <w:rPr>
                <w:rFonts w:ascii="微软雅黑" w:hAnsi="微软雅黑"/>
                <w:sz w:val="20"/>
              </w:rPr>
              <w:t>）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保</w:t>
            </w:r>
            <w:r>
              <w:rPr>
                <w:rFonts w:ascii="微软雅黑" w:hAnsi="微软雅黑"/>
                <w:sz w:val="20"/>
              </w:rPr>
              <w:t>研</w:t>
            </w:r>
            <w:r>
              <w:rPr>
                <w:rFonts w:ascii="微软雅黑" w:hAnsi="微软雅黑"/>
                <w:sz w:val="20"/>
              </w:rPr>
              <w:t>岛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晨</w:t>
            </w:r>
            <w:r>
              <w:rPr>
                <w:rFonts w:ascii="微软雅黑" w:hAnsi="微软雅黑"/>
                <w:sz w:val="20"/>
              </w:rPr>
              <w:t>星</w:t>
            </w:r>
            <w:r>
              <w:rPr>
                <w:rFonts w:ascii="微软雅黑" w:hAnsi="微软雅黑"/>
                <w:sz w:val="20"/>
              </w:rPr>
              <w:t>专</w:t>
            </w:r>
            <w:r>
              <w:rPr>
                <w:rFonts w:ascii="微软雅黑" w:hAnsi="微软雅黑"/>
                <w:sz w:val="20"/>
              </w:rPr>
              <w:t>利</w:t>
            </w:r>
            <w:r>
              <w:rPr>
                <w:rFonts w:ascii="微软雅黑" w:hAnsi="微软雅黑"/>
                <w:sz w:val="20"/>
              </w:rPr>
              <w:t>v</w:t>
            </w:r>
            <w:r>
              <w:rPr>
                <w:rFonts w:ascii="微软雅黑" w:hAnsi="微软雅黑"/>
                <w:sz w:val="20"/>
              </w:rPr>
              <w:t>s</w:t>
            </w:r>
            <w:r>
              <w:rPr>
                <w:rFonts w:ascii="微软雅黑" w:hAnsi="微软雅黑"/>
                <w:sz w:val="20"/>
              </w:rPr>
              <w:t>赛</w:t>
            </w:r>
            <w:r>
              <w:rPr>
                <w:rFonts w:ascii="微软雅黑" w:hAnsi="微软雅黑"/>
                <w:sz w:val="20"/>
              </w:rPr>
              <w:t>赋</w:t>
            </w:r>
            <w:r>
              <w:rPr>
                <w:rFonts w:ascii="微软雅黑" w:hAnsi="微软雅黑"/>
                <w:sz w:val="20"/>
              </w:rPr>
              <w:t>，</w:t>
            </w:r>
            <w:r>
              <w:rPr>
                <w:rFonts w:ascii="微软雅黑" w:hAnsi="微软雅黑"/>
                <w:sz w:val="20"/>
              </w:rPr>
              <w:t>差</w:t>
            </w:r>
            <w:r>
              <w:rPr>
                <w:rFonts w:ascii="微软雅黑" w:hAnsi="微软雅黑"/>
                <w:sz w:val="20"/>
              </w:rPr>
              <w:t>异</w:t>
            </w:r>
            <w:r>
              <w:rPr>
                <w:rFonts w:ascii="微软雅黑" w:hAnsi="微软雅黑"/>
                <w:sz w:val="20"/>
              </w:rPr>
              <w:t>化</w:t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析</w:t>
            </w:r>
            <w:r>
              <w:rPr>
                <w:rFonts w:ascii="微软雅黑" w:hAnsi="微软雅黑"/>
                <w:sz w:val="20"/>
              </w:rPr>
              <w:t>表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7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竞</w:t>
            </w:r>
            <w:r>
              <w:rPr>
                <w:rFonts w:ascii="微软雅黑" w:hAnsi="微软雅黑"/>
                <w:sz w:val="20"/>
              </w:rPr>
              <w:t>争</w:t>
            </w:r>
            <w:r>
              <w:rPr>
                <w:rFonts w:ascii="微软雅黑" w:hAnsi="微软雅黑"/>
                <w:sz w:val="20"/>
              </w:rPr>
              <w:t>优</w:t>
            </w:r>
            <w:r>
              <w:rPr>
                <w:rFonts w:ascii="微软雅黑" w:hAnsi="微软雅黑"/>
                <w:sz w:val="20"/>
              </w:rPr>
              <w:t>势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赛</w:t>
            </w:r>
            <w:r>
              <w:rPr>
                <w:rFonts w:ascii="微软雅黑" w:hAnsi="微软雅黑"/>
                <w:sz w:val="20"/>
              </w:rPr>
              <w:t>道</w:t>
            </w:r>
            <w:r>
              <w:rPr>
                <w:rFonts w:ascii="微软雅黑" w:hAnsi="微软雅黑"/>
                <w:sz w:val="20"/>
              </w:rPr>
              <w:t>空</w:t>
            </w:r>
            <w:r>
              <w:rPr>
                <w:rFonts w:ascii="微软雅黑" w:hAnsi="微软雅黑"/>
                <w:sz w:val="20"/>
              </w:rPr>
              <w:t>白</w:t>
            </w:r>
            <w:r>
              <w:rPr>
                <w:rFonts w:ascii="微软雅黑" w:hAnsi="微软雅黑"/>
                <w:sz w:val="20"/>
              </w:rPr>
              <w:t>：</w:t>
            </w:r>
            <w:r>
              <w:rPr>
                <w:rFonts w:ascii="微软雅黑" w:hAnsi="微软雅黑"/>
                <w:sz w:val="20"/>
              </w:rPr>
              <w:t>「</w:t>
            </w:r>
            <w:r>
              <w:rPr>
                <w:rFonts w:ascii="微软雅黑" w:hAnsi="微软雅黑"/>
                <w:sz w:val="20"/>
              </w:rPr>
              <w:t>从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到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」</w:t>
            </w:r>
            <w:r>
              <w:rPr>
                <w:rFonts w:ascii="微软雅黑" w:hAnsi="微软雅黑"/>
                <w:sz w:val="20"/>
              </w:rPr>
              <w:t>的</w:t>
            </w:r>
            <w:r>
              <w:rPr>
                <w:rFonts w:ascii="微软雅黑" w:hAnsi="微软雅黑"/>
                <w:sz w:val="20"/>
              </w:rPr>
              <w:t>竞</w:t>
            </w:r>
            <w:r>
              <w:rPr>
                <w:rFonts w:ascii="微软雅黑" w:hAnsi="微软雅黑"/>
                <w:sz w:val="20"/>
              </w:rPr>
              <w:t>赛</w:t>
            </w:r>
            <w:r>
              <w:rPr>
                <w:rFonts w:ascii="微软雅黑" w:hAnsi="微软雅黑"/>
                <w:sz w:val="20"/>
              </w:rPr>
              <w:t>入</w:t>
            </w:r>
            <w:r>
              <w:rPr>
                <w:rFonts w:ascii="微软雅黑" w:hAnsi="微软雅黑"/>
                <w:sz w:val="20"/>
              </w:rPr>
              <w:t>门</w:t>
            </w:r>
            <w:r>
              <w:rPr>
                <w:rFonts w:ascii="微软雅黑" w:hAnsi="微软雅黑"/>
                <w:sz w:val="20"/>
              </w:rPr>
              <w:t>引</w:t>
            </w:r>
            <w:r>
              <w:rPr>
                <w:rFonts w:ascii="微软雅黑" w:hAnsi="微软雅黑"/>
                <w:sz w:val="20"/>
              </w:rPr>
              <w:t>导</w:t>
            </w:r>
            <w:r>
              <w:rPr>
                <w:rFonts w:ascii="微软雅黑" w:hAnsi="微软雅黑"/>
                <w:sz w:val="20"/>
              </w:rPr>
              <w:t>无</w:t>
            </w:r>
            <w:r>
              <w:rPr>
                <w:rFonts w:ascii="微软雅黑" w:hAnsi="微软雅黑"/>
                <w:sz w:val="20"/>
              </w:rPr>
              <w:t>人</w:t>
            </w:r>
            <w:r>
              <w:rPr>
                <w:rFonts w:ascii="微软雅黑" w:hAnsi="微软雅黑"/>
                <w:sz w:val="20"/>
              </w:rPr>
              <w:t>覆</w:t>
            </w:r>
            <w:r>
              <w:rPr>
                <w:rFonts w:ascii="微软雅黑" w:hAnsi="微软雅黑"/>
                <w:sz w:val="20"/>
              </w:rPr>
              <w:t>盖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7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4</w:t>
            </w:r>
            <w:r>
              <w:rPr>
                <w:rFonts w:ascii="微软雅黑" w:hAnsi="微软雅黑"/>
                <w:sz w:val="20"/>
              </w:rPr>
              <w:t>获</w:t>
            </w:r>
            <w:r>
              <w:rPr>
                <w:rFonts w:ascii="微软雅黑" w:hAnsi="微软雅黑"/>
                <w:sz w:val="20"/>
              </w:rPr>
              <w:t>客</w:t>
            </w:r>
            <w:r>
              <w:rPr>
                <w:rFonts w:ascii="微软雅黑" w:hAnsi="微软雅黑"/>
                <w:sz w:val="20"/>
              </w:rPr>
              <w:t>路</w:t>
            </w:r>
            <w:r>
              <w:rPr>
                <w:rFonts w:ascii="微软雅黑" w:hAnsi="微软雅黑"/>
                <w:sz w:val="20"/>
              </w:rPr>
              <w:t>径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种</w:t>
            </w:r>
            <w:r>
              <w:rPr>
                <w:rFonts w:ascii="微软雅黑" w:hAnsi="微软雅黑"/>
                <w:sz w:val="20"/>
              </w:rPr>
              <w:t>子</w:t>
            </w:r>
            <w:r>
              <w:rPr>
                <w:rFonts w:ascii="微软雅黑" w:hAnsi="微软雅黑"/>
                <w:sz w:val="20"/>
              </w:rPr>
              <w:t>用</w:t>
            </w:r>
            <w:r>
              <w:rPr>
                <w:rFonts w:ascii="微软雅黑" w:hAnsi="微软雅黑"/>
                <w:sz w:val="20"/>
              </w:rPr>
              <w:t>户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校</w:t>
            </w:r>
            <w:r>
              <w:rPr>
                <w:rFonts w:ascii="微软雅黑" w:hAnsi="微软雅黑"/>
                <w:sz w:val="20"/>
              </w:rPr>
              <w:t>内</w:t>
            </w:r>
            <w:r>
              <w:rPr>
                <w:rFonts w:ascii="微软雅黑" w:hAnsi="微软雅黑"/>
                <w:sz w:val="20"/>
              </w:rPr>
              <w:t>社</w:t>
            </w:r>
            <w:r>
              <w:rPr>
                <w:rFonts w:ascii="微软雅黑" w:hAnsi="微软雅黑"/>
                <w:sz w:val="20"/>
              </w:rPr>
              <w:t>群</w:t>
            </w:r>
            <w:r>
              <w:rPr>
                <w:rFonts w:ascii="微软雅黑" w:hAnsi="微软雅黑"/>
                <w:sz w:val="20"/>
              </w:rPr>
              <w:t>）</w:t>
            </w:r>
            <w:r>
              <w:rPr>
                <w:rFonts w:ascii="微软雅黑" w:hAnsi="微软雅黑"/>
                <w:sz w:val="20"/>
              </w:rPr>
              <w:t>→</w:t>
            </w:r>
            <w:r>
              <w:rPr>
                <w:rFonts w:ascii="微软雅黑" w:hAnsi="微软雅黑"/>
                <w:sz w:val="20"/>
              </w:rPr>
              <w:t>双</w:t>
            </w:r>
            <w:r>
              <w:rPr>
                <w:rFonts w:ascii="微软雅黑" w:hAnsi="微软雅黑"/>
                <w:sz w:val="20"/>
              </w:rPr>
              <w:t>非</w:t>
            </w:r>
            <w:r>
              <w:rPr>
                <w:rFonts w:ascii="微软雅黑" w:hAnsi="微软雅黑"/>
                <w:sz w:val="20"/>
              </w:rPr>
              <w:t>联</w:t>
            </w:r>
            <w:r>
              <w:rPr>
                <w:rFonts w:ascii="微软雅黑" w:hAnsi="微软雅黑"/>
                <w:sz w:val="20"/>
              </w:rPr>
              <w:t>盟</w:t>
            </w:r>
            <w:r>
              <w:rPr>
                <w:rFonts w:ascii="微软雅黑" w:hAnsi="微软雅黑"/>
                <w:sz w:val="20"/>
              </w:rPr>
              <w:t>→</w:t>
            </w:r>
            <w:r>
              <w:rPr>
                <w:rFonts w:ascii="微软雅黑" w:hAnsi="微软雅黑"/>
                <w:sz w:val="20"/>
              </w:rPr>
              <w:t>K</w:t>
            </w:r>
            <w:r>
              <w:rPr>
                <w:rFonts w:ascii="微软雅黑" w:hAnsi="微软雅黑"/>
                <w:sz w:val="20"/>
              </w:rPr>
              <w:t>O</w:t>
            </w:r>
            <w:r>
              <w:rPr>
                <w:rFonts w:ascii="微软雅黑" w:hAnsi="微软雅黑"/>
                <w:sz w:val="20"/>
              </w:rPr>
              <w:t>L</w:t>
            </w:r>
            <w:r>
              <w:rPr>
                <w:rFonts w:ascii="微软雅黑" w:hAnsi="微软雅黑"/>
                <w:sz w:val="20"/>
              </w:rPr>
              <w:t>合</w:t>
            </w:r>
            <w:r>
              <w:rPr>
                <w:rFonts w:ascii="微软雅黑" w:hAnsi="微软雅黑"/>
                <w:sz w:val="20"/>
              </w:rPr>
              <w:t>作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7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5</w:t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阶</w:t>
            </w:r>
            <w:r>
              <w:rPr>
                <w:rFonts w:ascii="微软雅黑" w:hAnsi="微软雅黑"/>
                <w:sz w:val="20"/>
              </w:rPr>
              <w:t>段</w:t>
            </w:r>
            <w:r>
              <w:rPr>
                <w:rFonts w:ascii="微软雅黑" w:hAnsi="微软雅黑"/>
                <w:sz w:val="20"/>
              </w:rPr>
              <w:t>推</w:t>
            </w:r>
            <w:r>
              <w:rPr>
                <w:rFonts w:ascii="微软雅黑" w:hAnsi="微软雅黑"/>
                <w:sz w:val="20"/>
              </w:rPr>
              <w:t>广</w:t>
            </w:r>
            <w:r>
              <w:rPr>
                <w:rFonts w:ascii="微软雅黑" w:hAnsi="微软雅黑"/>
                <w:sz w:val="20"/>
              </w:rPr>
              <w:t>计</w:t>
            </w:r>
            <w:r>
              <w:rPr>
                <w:rFonts w:ascii="微软雅黑" w:hAnsi="微软雅黑"/>
                <w:sz w:val="20"/>
              </w:rPr>
              <w:t>划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试</w:t>
            </w:r>
            <w:r>
              <w:rPr>
                <w:rFonts w:ascii="微软雅黑" w:hAnsi="微软雅黑"/>
                <w:sz w:val="20"/>
              </w:rPr>
              <w:t>点</w:t>
            </w:r>
            <w:r>
              <w:rPr>
                <w:rFonts w:ascii="微软雅黑" w:hAnsi="微软雅黑"/>
                <w:sz w:val="20"/>
              </w:rPr>
              <w:t>→</w:t>
            </w:r>
            <w:r>
              <w:rPr>
                <w:rFonts w:ascii="微软雅黑" w:hAnsi="微软雅黑"/>
                <w:sz w:val="20"/>
              </w:rPr>
              <w:t>省</w:t>
            </w:r>
            <w:r>
              <w:rPr>
                <w:rFonts w:ascii="微软雅黑" w:hAnsi="微软雅黑"/>
                <w:sz w:val="20"/>
              </w:rPr>
              <w:t>内</w:t>
            </w:r>
            <w:r>
              <w:rPr>
                <w:rFonts w:ascii="微软雅黑" w:hAnsi="微软雅黑"/>
                <w:sz w:val="20"/>
              </w:rPr>
              <w:t>→</w:t>
            </w:r>
            <w:r>
              <w:rPr>
                <w:rFonts w:ascii="微软雅黑" w:hAnsi="微软雅黑"/>
                <w:sz w:val="20"/>
              </w:rPr>
              <w:t>全</w:t>
            </w:r>
            <w:r>
              <w:rPr>
                <w:rFonts w:ascii="微软雅黑" w:hAnsi="微软雅黑"/>
                <w:sz w:val="20"/>
              </w:rPr>
              <w:t>国</w:t>
            </w:r>
            <w:r>
              <w:rPr>
                <w:rFonts w:ascii="微软雅黑" w:hAnsi="微软雅黑"/>
                <w:sz w:val="20"/>
              </w:rPr>
              <w:t>的</w:t>
            </w:r>
            <w:r>
              <w:rPr>
                <w:rFonts w:ascii="微软雅黑" w:hAnsi="微软雅黑"/>
                <w:sz w:val="20"/>
              </w:rPr>
              <w:t>推</w:t>
            </w:r>
            <w:r>
              <w:rPr>
                <w:rFonts w:ascii="微软雅黑" w:hAnsi="微软雅黑"/>
                <w:sz w:val="20"/>
              </w:rPr>
              <w:t>广</w:t>
            </w:r>
            <w:r>
              <w:rPr>
                <w:rFonts w:ascii="微软雅黑" w:hAnsi="微软雅黑"/>
                <w:sz w:val="20"/>
              </w:rPr>
              <w:t>节</w:t>
            </w:r>
            <w:r>
              <w:rPr>
                <w:rFonts w:ascii="微软雅黑" w:hAnsi="微软雅黑"/>
                <w:sz w:val="20"/>
              </w:rPr>
              <w:t>奏</w:t>
            </w:r>
          </w:p>
        </w:tc>
      </w:tr>
    </w:tbl>
    <w:p/>
    <w:p>
      <w:pPr>
        <w:pStyle w:val="Heading3"/>
      </w:pPr>
      <w:r>
        <w:t>用这些素材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01-调研/0506-全量竞品分析与战略建议.md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7</w:t>
            </w:r>
            <w:r>
              <w:rPr>
                <w:rFonts w:ascii="微软雅黑" w:hAnsi="微软雅黑"/>
                <w:sz w:val="20"/>
              </w:rPr>
              <w:t>个</w:t>
            </w:r>
            <w:r>
              <w:rPr>
                <w:rFonts w:ascii="微软雅黑" w:hAnsi="微软雅黑"/>
                <w:sz w:val="20"/>
              </w:rPr>
              <w:t>竞</w:t>
            </w:r>
            <w:r>
              <w:rPr>
                <w:rFonts w:ascii="微软雅黑" w:hAnsi="微软雅黑"/>
                <w:sz w:val="20"/>
              </w:rPr>
              <w:t>品</w:t>
            </w:r>
            <w:r>
              <w:rPr>
                <w:rFonts w:ascii="微软雅黑" w:hAnsi="微软雅黑"/>
                <w:sz w:val="20"/>
              </w:rPr>
              <w:t>的</w:t>
            </w:r>
            <w:r>
              <w:rPr>
                <w:rFonts w:ascii="微软雅黑" w:hAnsi="微软雅黑"/>
                <w:sz w:val="20"/>
              </w:rPr>
              <w:t>完</w:t>
            </w:r>
            <w:r>
              <w:rPr>
                <w:rFonts w:ascii="微软雅黑" w:hAnsi="微软雅黑"/>
                <w:sz w:val="20"/>
              </w:rPr>
              <w:t>整</w:t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析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01-调研/0506-国外AI赋能竞赛产品调研.md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国</w:t>
            </w:r>
            <w:r>
              <w:rPr>
                <w:rFonts w:ascii="微软雅黑" w:hAnsi="微软雅黑"/>
                <w:sz w:val="20"/>
              </w:rPr>
              <w:t>外</w:t>
            </w:r>
            <w:r>
              <w:rPr>
                <w:rFonts w:ascii="微软雅黑" w:hAnsi="微软雅黑"/>
                <w:sz w:val="20"/>
              </w:rPr>
              <w:t>竞</w:t>
            </w:r>
            <w:r>
              <w:rPr>
                <w:rFonts w:ascii="微软雅黑" w:hAnsi="微软雅黑"/>
                <w:sz w:val="20"/>
              </w:rPr>
              <w:t>品</w:t>
            </w:r>
            <w:r>
              <w:rPr>
                <w:rFonts w:ascii="微软雅黑" w:hAnsi="微软雅黑"/>
                <w:sz w:val="20"/>
              </w:rPr>
              <w:t>参</w:t>
            </w:r>
            <w:r>
              <w:rPr>
                <w:rFonts w:ascii="微软雅黑" w:hAnsi="微软雅黑"/>
                <w:sz w:val="20"/>
              </w:rPr>
              <w:t>考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01-调研/0503-竞品分析与本地资源.md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本</w:t>
            </w:r>
            <w:r>
              <w:rPr>
                <w:rFonts w:ascii="微软雅黑" w:hAnsi="微软雅黑"/>
                <w:sz w:val="20"/>
              </w:rPr>
              <w:t>地</w:t>
            </w:r>
            <w:r>
              <w:rPr>
                <w:rFonts w:ascii="微软雅黑" w:hAnsi="微软雅黑"/>
                <w:sz w:val="20"/>
              </w:rPr>
              <w:t>竞</w:t>
            </w:r>
            <w:r>
              <w:rPr>
                <w:rFonts w:ascii="微软雅黑" w:hAnsi="微软雅黑"/>
                <w:sz w:val="20"/>
              </w:rPr>
              <w:t>品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黄</w:t>
            </w:r>
            <w:r>
              <w:rPr>
                <w:rFonts w:ascii="微软雅黑" w:hAnsi="微软雅黑"/>
                <w:sz w:val="20"/>
              </w:rPr>
              <w:t>石</w:t>
            </w:r>
            <w:r>
              <w:rPr>
                <w:rFonts w:ascii="微软雅黑" w:hAnsi="微软雅黑"/>
                <w:sz w:val="20"/>
              </w:rPr>
              <w:t>资</w:t>
            </w:r>
            <w:r>
              <w:rPr>
                <w:rFonts w:ascii="微软雅黑" w:hAnsi="微软雅黑"/>
                <w:sz w:val="20"/>
              </w:rPr>
              <w:t>源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02-方案/0506-方案框架-赛赋.md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获</w:t>
            </w:r>
            <w:r>
              <w:rPr>
                <w:rFonts w:ascii="微软雅黑" w:hAnsi="微软雅黑"/>
                <w:sz w:val="20"/>
              </w:rPr>
              <w:t>客</w:t>
            </w:r>
            <w:r>
              <w:rPr>
                <w:rFonts w:ascii="微软雅黑" w:hAnsi="微软雅黑"/>
                <w:sz w:val="20"/>
              </w:rPr>
              <w:t>路</w:t>
            </w:r>
            <w:r>
              <w:rPr>
                <w:rFonts w:ascii="微软雅黑" w:hAnsi="微软雅黑"/>
                <w:sz w:val="20"/>
              </w:rPr>
              <w:t>径</w:t>
            </w:r>
            <w:r>
              <w:rPr>
                <w:rFonts w:ascii="微软雅黑" w:hAnsi="微软雅黑"/>
                <w:sz w:val="20"/>
              </w:rPr>
              <w:t>框</w:t>
            </w:r>
            <w:r>
              <w:rPr>
                <w:rFonts w:ascii="微软雅黑" w:hAnsi="微软雅黑"/>
                <w:sz w:val="20"/>
              </w:rPr>
              <w:t>架</w:t>
            </w:r>
          </w:p>
        </w:tc>
      </w:tr>
    </w:tbl>
    <w:p/>
    <w:p>
      <w:pPr>
        <w:pStyle w:val="Heading3"/>
      </w:pPr>
      <w:r>
        <w:t>需要你做调研</w:t>
      </w:r>
    </w:p>
    <w:p>
      <w:pPr>
        <w:pStyle w:val="ListBullet"/>
      </w:pPr>
      <w:r>
        <w:rPr>
          <w:rFonts w:ascii="微软雅黑" w:hAnsi="微软雅黑"/>
          <w:sz w:val="21"/>
        </w:rPr>
        <w:t>☐ **获客成本**：社群裂变成本、高校BD成本（待调研）</w:t>
      </w:r>
    </w:p>
    <w:p>
      <w:pPr>
        <w:pStyle w:val="Heading3"/>
      </w:pPr>
      <w:r>
        <w:t>怎么写</w:t>
      </w:r>
    </w:p>
    <w:p>
      <w:pPr>
        <w:pStyle w:val="ListNumber"/>
      </w:pPr>
      <w:r>
        <w:t>**核心insight**：17个竞品调研发现，所有产品都在帮「已经有方向的人」，没有人在做「从0到1」——赛赋卡的就是这个断层</w:t>
      </w:r>
    </w:p>
    <w:p>
      <w:pPr>
        <w:pStyle w:val="ListNumber"/>
      </w:pPr>
      <w:r>
        <w:t>竞品分析的重点：不是「我们比他们好」，而是「他们没做的那块正是空白」</w:t>
      </w:r>
    </w:p>
    <w:p>
      <w:pPr>
        <w:pStyle w:val="ListNumber"/>
      </w:pPr>
      <w:r>
        <w:t>获客路径要具体：「湖北理工试点 → 黄石3所高校 → 湖北省双非联盟 → 全国」</w:t>
      </w:r>
    </w:p>
    <w:p>
      <w:pPr>
        <w:pStyle w:val="ListNumber"/>
      </w:pPr>
      <w:r>
        <w:t>🆕 **需注意**：竞品对比表是Word自建表，不需要设计队友。你直接在Word里建4竞品×6维度的表格即可。</w:t>
      </w:r>
    </w:p>
    <w:p>
      <w:pPr>
        <w:pStyle w:val="ListNumber"/>
      </w:pPr>
      <w:r>
        <w:t>写完定稿后**给设计队友填brief发获客路径图**（商业模式画布也一并给）</w:t>
      </w:r>
    </w:p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第10章：实施计划与里程碑 🆕 ⭐ 从商业A转来</w:t>
      </w:r>
    </w:p>
    <w:p>
      <w:pPr>
        <w:spacing w:before="40" w:after="40"/>
        <w:ind w:left="567"/>
      </w:pPr>
      <w:r>
        <w:rPr>
          <w:i/>
          <w:color w:val="555555"/>
          <w:sz w:val="20"/>
        </w:rPr>
        <w:t>建议字数：1000-1200字 | 逻辑链自然延伸：模式→营销→落地执行</w:t>
      </w:r>
    </w:p>
    <w:p>
      <w:pPr>
        <w:pStyle w:val="Heading3"/>
      </w:pPr>
      <w:r>
        <w:t>要写什么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小节</w:t>
            </w:r>
          </w:p>
        </w:tc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请写这些内容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M</w:t>
            </w:r>
            <w:r>
              <w:rPr>
                <w:rFonts w:ascii="微软雅黑" w:hAnsi="微软雅黑"/>
                <w:sz w:val="20"/>
              </w:rPr>
              <w:t>V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阶</w:t>
            </w:r>
            <w:r>
              <w:rPr>
                <w:rFonts w:ascii="微软雅黑" w:hAnsi="微软雅黑"/>
                <w:sz w:val="20"/>
              </w:rPr>
              <w:t>段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调</w:t>
            </w:r>
            <w:r>
              <w:rPr>
                <w:rFonts w:ascii="微软雅黑" w:hAnsi="微软雅黑"/>
                <w:sz w:val="20"/>
              </w:rPr>
              <w:t>研</w:t>
            </w:r>
            <w:r>
              <w:rPr>
                <w:rFonts w:ascii="微软雅黑" w:hAnsi="微软雅黑"/>
                <w:sz w:val="20"/>
              </w:rPr>
              <w:t>验</w:t>
            </w:r>
            <w:r>
              <w:rPr>
                <w:rFonts w:ascii="微软雅黑" w:hAnsi="微软雅黑"/>
                <w:sz w:val="20"/>
              </w:rPr>
              <w:t>证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网</w:t>
            </w:r>
            <w:r>
              <w:rPr>
                <w:rFonts w:ascii="微软雅黑" w:hAnsi="微软雅黑"/>
                <w:sz w:val="20"/>
              </w:rPr>
              <w:t>页</w:t>
            </w:r>
            <w:r>
              <w:rPr>
                <w:rFonts w:ascii="微软雅黑" w:hAnsi="微软雅黑"/>
                <w:sz w:val="20"/>
              </w:rPr>
              <w:t>M</w:t>
            </w:r>
            <w:r>
              <w:rPr>
                <w:rFonts w:ascii="微软雅黑" w:hAnsi="微软雅黑"/>
                <w:sz w:val="20"/>
              </w:rPr>
              <w:t>V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搭</w:t>
            </w:r>
            <w:r>
              <w:rPr>
                <w:rFonts w:ascii="微软雅黑" w:hAnsi="微软雅黑"/>
                <w:sz w:val="20"/>
              </w:rPr>
              <w:t>建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软</w:t>
            </w:r>
            <w:r>
              <w:rPr>
                <w:rFonts w:ascii="微软雅黑" w:hAnsi="微软雅黑"/>
                <w:sz w:val="20"/>
              </w:rPr>
              <w:t>著</w:t>
            </w:r>
            <w:r>
              <w:rPr>
                <w:rFonts w:ascii="微软雅黑" w:hAnsi="微软雅黑"/>
                <w:sz w:val="20"/>
              </w:rPr>
              <w:t>申</w:t>
            </w:r>
            <w:r>
              <w:rPr>
                <w:rFonts w:ascii="微软雅黑" w:hAnsi="微软雅黑"/>
                <w:sz w:val="20"/>
              </w:rPr>
              <w:t>请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迭</w:t>
            </w:r>
            <w:r>
              <w:rPr>
                <w:rFonts w:ascii="微软雅黑" w:hAnsi="微软雅黑"/>
                <w:sz w:val="20"/>
              </w:rPr>
              <w:t>代</w:t>
            </w:r>
            <w:r>
              <w:rPr>
                <w:rFonts w:ascii="微软雅黑" w:hAnsi="微软雅黑"/>
                <w:sz w:val="20"/>
              </w:rPr>
              <w:t>阶</w:t>
            </w:r>
            <w:r>
              <w:rPr>
                <w:rFonts w:ascii="微软雅黑" w:hAnsi="微软雅黑"/>
                <w:sz w:val="20"/>
              </w:rPr>
              <w:t>段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方</w:t>
            </w:r>
            <w:r>
              <w:rPr>
                <w:rFonts w:ascii="微软雅黑" w:hAnsi="微软雅黑"/>
                <w:sz w:val="20"/>
              </w:rPr>
              <w:t>案</w:t>
            </w:r>
            <w:r>
              <w:rPr>
                <w:rFonts w:ascii="微软雅黑" w:hAnsi="微软雅黑"/>
                <w:sz w:val="20"/>
              </w:rPr>
              <w:t>设</w:t>
            </w:r>
            <w:r>
              <w:rPr>
                <w:rFonts w:ascii="微软雅黑" w:hAnsi="微软雅黑"/>
                <w:sz w:val="20"/>
              </w:rPr>
              <w:t>计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块</w:t>
            </w:r>
            <w:r>
              <w:rPr>
                <w:rFonts w:ascii="微软雅黑" w:hAnsi="微软雅黑"/>
                <w:sz w:val="20"/>
              </w:rPr>
              <w:t>完</w:t>
            </w:r>
            <w:r>
              <w:rPr>
                <w:rFonts w:ascii="微软雅黑" w:hAnsi="微软雅黑"/>
                <w:sz w:val="20"/>
              </w:rPr>
              <w:t>整</w:t>
            </w:r>
            <w:r>
              <w:rPr>
                <w:rFonts w:ascii="微软雅黑" w:hAnsi="微软雅黑"/>
                <w:sz w:val="20"/>
              </w:rPr>
              <w:t>版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知</w:t>
            </w:r>
            <w:r>
              <w:rPr>
                <w:rFonts w:ascii="微软雅黑" w:hAnsi="微软雅黑"/>
                <w:sz w:val="20"/>
              </w:rPr>
              <w:t>识</w:t>
            </w:r>
            <w:r>
              <w:rPr>
                <w:rFonts w:ascii="微软雅黑" w:hAnsi="微软雅黑"/>
                <w:sz w:val="20"/>
              </w:rPr>
              <w:t>库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赛</w:t>
            </w:r>
            <w:r>
              <w:rPr>
                <w:rFonts w:ascii="微软雅黑" w:hAnsi="微软雅黑"/>
                <w:sz w:val="20"/>
              </w:rPr>
              <w:t>事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用</w:t>
            </w:r>
            <w:r>
              <w:rPr>
                <w:rFonts w:ascii="微软雅黑" w:hAnsi="微软雅黑"/>
                <w:sz w:val="20"/>
              </w:rPr>
              <w:t>户</w:t>
            </w:r>
            <w:r>
              <w:rPr>
                <w:rFonts w:ascii="微软雅黑" w:hAnsi="微软雅黑"/>
                <w:sz w:val="20"/>
              </w:rPr>
              <w:t>内</w:t>
            </w:r>
            <w:r>
              <w:rPr>
                <w:rFonts w:ascii="微软雅黑" w:hAnsi="微软雅黑"/>
                <w:sz w:val="20"/>
              </w:rPr>
              <w:t>测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完</w:t>
            </w:r>
            <w:r>
              <w:rPr>
                <w:rFonts w:ascii="微软雅黑" w:hAnsi="微软雅黑"/>
                <w:sz w:val="20"/>
              </w:rPr>
              <w:t>善</w:t>
            </w:r>
            <w:r>
              <w:rPr>
                <w:rFonts w:ascii="微软雅黑" w:hAnsi="微软雅黑"/>
                <w:sz w:val="20"/>
              </w:rPr>
              <w:t>阶</w:t>
            </w:r>
            <w:r>
              <w:rPr>
                <w:rFonts w:ascii="微软雅黑" w:hAnsi="微软雅黑"/>
                <w:sz w:val="20"/>
              </w:rPr>
              <w:t>段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选</w:t>
            </w:r>
            <w:r>
              <w:rPr>
                <w:rFonts w:ascii="微软雅黑" w:hAnsi="微软雅黑"/>
                <w:sz w:val="20"/>
              </w:rPr>
              <w:t>赛</w:t>
            </w:r>
            <w:r>
              <w:rPr>
                <w:rFonts w:ascii="微软雅黑" w:hAnsi="微软雅黑"/>
                <w:sz w:val="20"/>
              </w:rPr>
              <w:t>推</w:t>
            </w:r>
            <w:r>
              <w:rPr>
                <w:rFonts w:ascii="微软雅黑" w:hAnsi="微软雅黑"/>
                <w:sz w:val="20"/>
              </w:rPr>
              <w:t>荐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商</w:t>
            </w:r>
            <w:r>
              <w:rPr>
                <w:rFonts w:ascii="微软雅黑" w:hAnsi="微软雅黑"/>
                <w:sz w:val="20"/>
              </w:rPr>
              <w:t>赛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数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方</w:t>
            </w:r>
            <w:r>
              <w:rPr>
                <w:rFonts w:ascii="微软雅黑" w:hAnsi="微软雅黑"/>
                <w:sz w:val="20"/>
              </w:rPr>
              <w:t>向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T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块</w:t>
            </w:r>
            <w:r>
              <w:rPr>
                <w:rFonts w:ascii="微软雅黑" w:hAnsi="微软雅黑"/>
                <w:sz w:val="20"/>
              </w:rPr>
              <w:t>上</w:t>
            </w:r>
            <w:r>
              <w:rPr>
                <w:rFonts w:ascii="微软雅黑" w:hAnsi="微软雅黑"/>
                <w:sz w:val="20"/>
              </w:rPr>
              <w:t>线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4</w:t>
            </w:r>
            <w:r>
              <w:rPr>
                <w:rFonts w:ascii="微软雅黑" w:hAnsi="微软雅黑"/>
                <w:sz w:val="20"/>
              </w:rPr>
              <w:t>甘</w:t>
            </w:r>
            <w:r>
              <w:rPr>
                <w:rFonts w:ascii="微软雅黑" w:hAnsi="微软雅黑"/>
                <w:sz w:val="20"/>
              </w:rPr>
              <w:t>特</w:t>
            </w:r>
            <w:r>
              <w:rPr>
                <w:rFonts w:ascii="微软雅黑" w:hAnsi="微软雅黑"/>
                <w:sz w:val="20"/>
              </w:rPr>
              <w:t>图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路</w:t>
            </w:r>
            <w:r>
              <w:rPr>
                <w:rFonts w:ascii="微软雅黑" w:hAnsi="微软雅黑"/>
                <w:sz w:val="20"/>
              </w:rPr>
              <w:t>线</w:t>
            </w:r>
            <w:r>
              <w:rPr>
                <w:rFonts w:ascii="微软雅黑" w:hAnsi="微软雅黑"/>
                <w:sz w:val="20"/>
              </w:rPr>
              <w:t>图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配</w:t>
            </w:r>
            <w:r>
              <w:rPr>
                <w:rFonts w:ascii="微软雅黑" w:hAnsi="微软雅黑"/>
                <w:sz w:val="20"/>
              </w:rPr>
              <w:t>图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5</w:t>
            </w:r>
            <w:r>
              <w:rPr>
                <w:rFonts w:ascii="微软雅黑" w:hAnsi="微软雅黑"/>
                <w:sz w:val="20"/>
              </w:rPr>
              <w:t>已</w:t>
            </w:r>
            <w:r>
              <w:rPr>
                <w:rFonts w:ascii="微软雅黑" w:hAnsi="微软雅黑"/>
                <w:sz w:val="20"/>
              </w:rPr>
              <w:t>完</w:t>
            </w:r>
            <w:r>
              <w:rPr>
                <w:rFonts w:ascii="微软雅黑" w:hAnsi="微软雅黑"/>
                <w:sz w:val="20"/>
              </w:rPr>
              <w:t>成</w:t>
            </w:r>
            <w:r>
              <w:rPr>
                <w:rFonts w:ascii="微软雅黑" w:hAnsi="微软雅黑"/>
                <w:sz w:val="20"/>
              </w:rPr>
              <w:t>里</w:t>
            </w:r>
            <w:r>
              <w:rPr>
                <w:rFonts w:ascii="微软雅黑" w:hAnsi="微软雅黑"/>
                <w:sz w:val="20"/>
              </w:rPr>
              <w:t>程</w:t>
            </w:r>
            <w:r>
              <w:rPr>
                <w:rFonts w:ascii="微软雅黑" w:hAnsi="微软雅黑"/>
                <w:sz w:val="20"/>
              </w:rPr>
              <w:t>碑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V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C</w:t>
            </w:r>
            <w:r>
              <w:rPr>
                <w:rFonts w:ascii="微软雅黑" w:hAnsi="微软雅黑"/>
                <w:sz w:val="20"/>
              </w:rPr>
              <w:t>L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✅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提</w:t>
            </w:r>
            <w:r>
              <w:rPr>
                <w:rFonts w:ascii="微软雅黑" w:hAnsi="微软雅黑"/>
                <w:sz w:val="20"/>
              </w:rPr>
              <w:t>示</w:t>
            </w:r>
            <w:r>
              <w:rPr>
                <w:rFonts w:ascii="微软雅黑" w:hAnsi="微软雅黑"/>
                <w:sz w:val="20"/>
              </w:rPr>
              <w:t>词</w:t>
            </w:r>
            <w:r>
              <w:rPr>
                <w:rFonts w:ascii="微软雅黑" w:hAnsi="微软雅黑"/>
                <w:sz w:val="20"/>
              </w:rPr>
              <w:t>体</w:t>
            </w:r>
            <w:r>
              <w:rPr>
                <w:rFonts w:ascii="微软雅黑" w:hAnsi="微软雅黑"/>
                <w:sz w:val="20"/>
              </w:rPr>
              <w:t>系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4</w:t>
            </w:r>
            <w:r>
              <w:rPr>
                <w:rFonts w:ascii="微软雅黑" w:hAnsi="微软雅黑"/>
                <w:sz w:val="20"/>
              </w:rPr>
              <w:t>文</w:t>
            </w:r>
            <w:r>
              <w:rPr>
                <w:rFonts w:ascii="微软雅黑" w:hAnsi="微软雅黑"/>
                <w:sz w:val="20"/>
              </w:rPr>
              <w:t>件</w:t>
            </w:r>
            <w:r>
              <w:rPr>
                <w:rFonts w:ascii="微软雅黑" w:hAnsi="微软雅黑"/>
                <w:sz w:val="20"/>
              </w:rPr>
              <w:t>✅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T</w:t>
            </w:r>
            <w:r>
              <w:rPr>
                <w:rFonts w:ascii="微软雅黑" w:hAnsi="微软雅黑"/>
                <w:sz w:val="20"/>
              </w:rPr>
              <w:t>✅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6</w:t>
            </w:r>
            <w:r>
              <w:rPr>
                <w:rFonts w:ascii="微软雅黑" w:hAnsi="微软雅黑"/>
                <w:sz w:val="20"/>
              </w:rPr>
              <w:t>用</w:t>
            </w:r>
            <w:r>
              <w:rPr>
                <w:rFonts w:ascii="微软雅黑" w:hAnsi="微软雅黑"/>
                <w:sz w:val="20"/>
              </w:rPr>
              <w:t>户</w:t>
            </w:r>
            <w:r>
              <w:rPr>
                <w:rFonts w:ascii="微软雅黑" w:hAnsi="微软雅黑"/>
                <w:sz w:val="20"/>
              </w:rPr>
              <w:t>验</w:t>
            </w:r>
            <w:r>
              <w:rPr>
                <w:rFonts w:ascii="微软雅黑" w:hAnsi="微软雅黑"/>
                <w:sz w:val="20"/>
              </w:rPr>
              <w:t>证</w:t>
            </w:r>
            <w:r>
              <w:rPr>
                <w:rFonts w:ascii="微软雅黑" w:hAnsi="微软雅黑"/>
                <w:sz w:val="20"/>
              </w:rPr>
              <w:t>计</w:t>
            </w:r>
            <w:r>
              <w:rPr>
                <w:rFonts w:ascii="微软雅黑" w:hAnsi="微软雅黑"/>
                <w:sz w:val="20"/>
              </w:rPr>
              <w:t>划</w:t>
            </w:r>
            <w:r>
              <w:rPr>
                <w:rFonts w:ascii="微软雅黑" w:hAnsi="微软雅黑"/>
                <w:sz w:val="20"/>
              </w:rPr>
              <w:t>🆕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已</w:t>
            </w:r>
            <w:r>
              <w:rPr>
                <w:rFonts w:ascii="微软雅黑" w:hAnsi="微软雅黑"/>
                <w:sz w:val="20"/>
              </w:rPr>
              <w:t>完</w:t>
            </w:r>
            <w:r>
              <w:rPr>
                <w:rFonts w:ascii="微软雅黑" w:hAnsi="微软雅黑"/>
                <w:sz w:val="20"/>
              </w:rPr>
              <w:t>成</w:t>
            </w:r>
            <w:r>
              <w:rPr>
                <w:rFonts w:ascii="微软雅黑" w:hAnsi="微软雅黑"/>
                <w:sz w:val="20"/>
              </w:rPr>
              <w:t>的</w:t>
            </w:r>
            <w:r>
              <w:rPr>
                <w:rFonts w:ascii="微软雅黑" w:hAnsi="微软雅黑"/>
                <w:sz w:val="20"/>
              </w:rPr>
              <w:t>测</w:t>
            </w:r>
            <w:r>
              <w:rPr>
                <w:rFonts w:ascii="微软雅黑" w:hAnsi="微软雅黑"/>
                <w:sz w:val="20"/>
              </w:rPr>
              <w:t>试</w:t>
            </w:r>
            <w:r>
              <w:rPr>
                <w:rFonts w:ascii="微软雅黑" w:hAnsi="微软雅黑"/>
                <w:sz w:val="20"/>
              </w:rPr>
              <w:t>验</w:t>
            </w:r>
            <w:r>
              <w:rPr>
                <w:rFonts w:ascii="微软雅黑" w:hAnsi="微软雅黑"/>
                <w:sz w:val="20"/>
              </w:rPr>
              <w:t>证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进</w:t>
            </w:r>
            <w:r>
              <w:rPr>
                <w:rFonts w:ascii="微软雅黑" w:hAnsi="微软雅黑"/>
                <w:sz w:val="20"/>
              </w:rPr>
              <w:t>行</w:t>
            </w:r>
            <w:r>
              <w:rPr>
                <w:rFonts w:ascii="微软雅黑" w:hAnsi="微软雅黑"/>
                <w:sz w:val="20"/>
              </w:rPr>
              <w:t>中</w:t>
            </w:r>
            <w:r>
              <w:rPr>
                <w:rFonts w:ascii="微软雅黑" w:hAnsi="微软雅黑"/>
                <w:sz w:val="20"/>
              </w:rPr>
              <w:t>的</w:t>
            </w:r>
            <w:r>
              <w:rPr>
                <w:rFonts w:ascii="微软雅黑" w:hAnsi="微软雅黑"/>
                <w:sz w:val="20"/>
              </w:rPr>
              <w:t>内</w:t>
            </w:r>
            <w:r>
              <w:rPr>
                <w:rFonts w:ascii="微软雅黑" w:hAnsi="微软雅黑"/>
                <w:sz w:val="20"/>
              </w:rPr>
              <w:t>测</w:t>
            </w:r>
            <w:r>
              <w:rPr>
                <w:rFonts w:ascii="微软雅黑" w:hAnsi="微软雅黑"/>
                <w:sz w:val="20"/>
              </w:rPr>
              <w:t>计</w:t>
            </w:r>
            <w:r>
              <w:rPr>
                <w:rFonts w:ascii="微软雅黑" w:hAnsi="微软雅黑"/>
                <w:sz w:val="20"/>
              </w:rPr>
              <w:t>划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规</w:t>
            </w:r>
            <w:r>
              <w:rPr>
                <w:rFonts w:ascii="微软雅黑" w:hAnsi="微软雅黑"/>
                <w:sz w:val="20"/>
              </w:rPr>
              <w:t>划</w:t>
            </w:r>
            <w:r>
              <w:rPr>
                <w:rFonts w:ascii="微软雅黑" w:hAnsi="微软雅黑"/>
                <w:sz w:val="20"/>
              </w:rPr>
              <w:t>中</w:t>
            </w:r>
            <w:r>
              <w:rPr>
                <w:rFonts w:ascii="微软雅黑" w:hAnsi="微软雅黑"/>
                <w:sz w:val="20"/>
              </w:rPr>
              <w:t>的</w:t>
            </w:r>
            <w:r>
              <w:rPr>
                <w:rFonts w:ascii="微软雅黑" w:hAnsi="微软雅黑"/>
                <w:sz w:val="20"/>
              </w:rPr>
              <w:t>用</w:t>
            </w:r>
            <w:r>
              <w:rPr>
                <w:rFonts w:ascii="微软雅黑" w:hAnsi="微软雅黑"/>
                <w:sz w:val="20"/>
              </w:rPr>
              <w:t>户</w:t>
            </w:r>
            <w:r>
              <w:rPr>
                <w:rFonts w:ascii="微软雅黑" w:hAnsi="微软雅黑"/>
                <w:sz w:val="20"/>
              </w:rPr>
              <w:t>反</w:t>
            </w:r>
            <w:r>
              <w:rPr>
                <w:rFonts w:ascii="微软雅黑" w:hAnsi="微软雅黑"/>
                <w:sz w:val="20"/>
              </w:rPr>
              <w:t>馈</w:t>
            </w:r>
            <w:r>
              <w:rPr>
                <w:rFonts w:ascii="微软雅黑" w:hAnsi="微软雅黑"/>
                <w:sz w:val="20"/>
              </w:rPr>
              <w:t>收</w:t>
            </w:r>
            <w:r>
              <w:rPr>
                <w:rFonts w:ascii="微软雅黑" w:hAnsi="微软雅黑"/>
                <w:sz w:val="20"/>
              </w:rPr>
              <w:t>集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7</w:t>
            </w:r>
            <w:r>
              <w:rPr>
                <w:rFonts w:ascii="微软雅黑" w:hAnsi="微软雅黑"/>
                <w:sz w:val="20"/>
              </w:rPr>
              <w:t>版</w:t>
            </w:r>
            <w:r>
              <w:rPr>
                <w:rFonts w:ascii="微软雅黑" w:hAnsi="微软雅黑"/>
                <w:sz w:val="20"/>
              </w:rPr>
              <w:t>本</w:t>
            </w:r>
            <w:r>
              <w:rPr>
                <w:rFonts w:ascii="微软雅黑" w:hAnsi="微软雅黑"/>
                <w:sz w:val="20"/>
              </w:rPr>
              <w:t>迭</w:t>
            </w:r>
            <w:r>
              <w:rPr>
                <w:rFonts w:ascii="微软雅黑" w:hAnsi="微软雅黑"/>
                <w:sz w:val="20"/>
              </w:rPr>
              <w:t>代</w:t>
            </w:r>
            <w:r>
              <w:rPr>
                <w:rFonts w:ascii="微软雅黑" w:hAnsi="微软雅黑"/>
                <w:sz w:val="20"/>
              </w:rPr>
              <w:t>与</w:t>
            </w:r>
            <w:r>
              <w:rPr>
                <w:rFonts w:ascii="微软雅黑" w:hAnsi="微软雅黑"/>
                <w:sz w:val="20"/>
              </w:rPr>
              <w:t>运</w:t>
            </w:r>
            <w:r>
              <w:rPr>
                <w:rFonts w:ascii="微软雅黑" w:hAnsi="微软雅黑"/>
                <w:sz w:val="20"/>
              </w:rPr>
              <w:t>营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反</w:t>
            </w:r>
            <w:r>
              <w:rPr>
                <w:rFonts w:ascii="微软雅黑" w:hAnsi="微软雅黑"/>
                <w:sz w:val="20"/>
              </w:rPr>
              <w:t>馈</w:t>
            </w:r>
            <w:r>
              <w:rPr>
                <w:rFonts w:ascii="微软雅黑" w:hAnsi="微软雅黑"/>
                <w:sz w:val="20"/>
              </w:rPr>
              <w:t>收</w:t>
            </w:r>
            <w:r>
              <w:rPr>
                <w:rFonts w:ascii="微软雅黑" w:hAnsi="微软雅黑"/>
                <w:sz w:val="20"/>
              </w:rPr>
              <w:t>集</w:t>
            </w:r>
            <w:r>
              <w:rPr>
                <w:rFonts w:ascii="微软雅黑" w:hAnsi="微软雅黑"/>
                <w:sz w:val="20"/>
              </w:rPr>
              <w:t>→</w:t>
            </w:r>
            <w:r>
              <w:rPr>
                <w:rFonts w:ascii="微软雅黑" w:hAnsi="微软雅黑"/>
                <w:sz w:val="20"/>
              </w:rPr>
              <w:t>改</w:t>
            </w:r>
            <w:r>
              <w:rPr>
                <w:rFonts w:ascii="微软雅黑" w:hAnsi="微软雅黑"/>
                <w:sz w:val="20"/>
              </w:rPr>
              <w:t>进</w:t>
            </w:r>
            <w:r>
              <w:rPr>
                <w:rFonts w:ascii="微软雅黑" w:hAnsi="微软雅黑"/>
                <w:sz w:val="20"/>
              </w:rPr>
              <w:t>闭</w:t>
            </w:r>
            <w:r>
              <w:rPr>
                <w:rFonts w:ascii="微软雅黑" w:hAnsi="微软雅黑"/>
                <w:sz w:val="20"/>
              </w:rPr>
              <w:t>环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内</w:t>
            </w:r>
            <w:r>
              <w:rPr>
                <w:rFonts w:ascii="微软雅黑" w:hAnsi="微软雅黑"/>
                <w:sz w:val="20"/>
              </w:rPr>
              <w:t>容</w:t>
            </w:r>
            <w:r>
              <w:rPr>
                <w:rFonts w:ascii="微软雅黑" w:hAnsi="微软雅黑"/>
                <w:sz w:val="20"/>
              </w:rPr>
              <w:t>维</w:t>
            </w:r>
            <w:r>
              <w:rPr>
                <w:rFonts w:ascii="微软雅黑" w:hAnsi="微软雅黑"/>
                <w:sz w:val="20"/>
              </w:rPr>
              <w:t>护</w:t>
            </w:r>
            <w:r>
              <w:rPr>
                <w:rFonts w:ascii="微软雅黑" w:hAnsi="微软雅黑"/>
                <w:sz w:val="20"/>
              </w:rPr>
              <w:t>计</w:t>
            </w:r>
            <w:r>
              <w:rPr>
                <w:rFonts w:ascii="微软雅黑" w:hAnsi="微软雅黑"/>
                <w:sz w:val="20"/>
              </w:rPr>
              <w:t>划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运</w:t>
            </w:r>
            <w:r>
              <w:rPr>
                <w:rFonts w:ascii="微软雅黑" w:hAnsi="微软雅黑"/>
                <w:sz w:val="20"/>
              </w:rPr>
              <w:t>营</w:t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工</w:t>
            </w:r>
          </w:p>
        </w:tc>
      </w:tr>
    </w:tbl>
    <w:p/>
    <w:p>
      <w:pPr>
        <w:pStyle w:val="Heading3"/>
      </w:pPr>
      <w:r>
        <w:t>用这些素材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02-方案/0506-执行规划.md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完</w:t>
            </w:r>
            <w:r>
              <w:rPr>
                <w:rFonts w:ascii="微软雅黑" w:hAnsi="微软雅黑"/>
                <w:sz w:val="20"/>
              </w:rPr>
              <w:t>整</w:t>
            </w:r>
            <w:r>
              <w:rPr>
                <w:rFonts w:ascii="微软雅黑" w:hAnsi="微软雅黑"/>
                <w:sz w:val="20"/>
              </w:rPr>
              <w:t>的</w:t>
            </w:r>
            <w:r>
              <w:rPr>
                <w:rFonts w:ascii="微软雅黑" w:hAnsi="微软雅黑"/>
                <w:sz w:val="20"/>
              </w:rPr>
              <w:t>执</w:t>
            </w:r>
            <w:r>
              <w:rPr>
                <w:rFonts w:ascii="微软雅黑" w:hAnsi="微软雅黑"/>
                <w:sz w:val="20"/>
              </w:rPr>
              <w:t>行</w:t>
            </w:r>
            <w:r>
              <w:rPr>
                <w:rFonts w:ascii="微软雅黑" w:hAnsi="微软雅黑"/>
                <w:sz w:val="20"/>
              </w:rPr>
              <w:t>时</w:t>
            </w:r>
            <w:r>
              <w:rPr>
                <w:rFonts w:ascii="微软雅黑" w:hAnsi="微软雅黑"/>
                <w:sz w:val="20"/>
              </w:rPr>
              <w:t>间</w:t>
            </w:r>
            <w:r>
              <w:rPr>
                <w:rFonts w:ascii="微软雅黑" w:hAnsi="微软雅黑"/>
                <w:sz w:val="20"/>
              </w:rPr>
              <w:t>线</w:t>
            </w:r>
            <w:r>
              <w:rPr>
                <w:rFonts w:ascii="微软雅黑" w:hAnsi="微软雅黑"/>
                <w:sz w:val="20"/>
              </w:rPr>
              <w:t>和</w:t>
            </w:r>
            <w:r>
              <w:rPr>
                <w:rFonts w:ascii="微软雅黑" w:hAnsi="微软雅黑"/>
                <w:sz w:val="20"/>
              </w:rPr>
              <w:t>里</w:t>
            </w:r>
            <w:r>
              <w:rPr>
                <w:rFonts w:ascii="微软雅黑" w:hAnsi="微软雅黑"/>
                <w:sz w:val="20"/>
              </w:rPr>
              <w:t>程</w:t>
            </w:r>
            <w:r>
              <w:rPr>
                <w:rFonts w:ascii="微软雅黑" w:hAnsi="微软雅黑"/>
                <w:sz w:val="20"/>
              </w:rPr>
              <w:t>碑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进度追踪.md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实</w:t>
            </w:r>
            <w:r>
              <w:rPr>
                <w:rFonts w:ascii="微软雅黑" w:hAnsi="微软雅黑"/>
                <w:sz w:val="20"/>
              </w:rPr>
              <w:t>时</w:t>
            </w:r>
            <w:r>
              <w:rPr>
                <w:rFonts w:ascii="微软雅黑" w:hAnsi="微软雅黑"/>
                <w:sz w:val="20"/>
              </w:rPr>
              <w:t>更</w:t>
            </w:r>
            <w:r>
              <w:rPr>
                <w:rFonts w:ascii="微软雅黑" w:hAnsi="微软雅黑"/>
                <w:sz w:val="20"/>
              </w:rPr>
              <w:t>新</w:t>
            </w:r>
            <w:r>
              <w:rPr>
                <w:rFonts w:ascii="微软雅黑" w:hAnsi="微软雅黑"/>
                <w:sz w:val="20"/>
              </w:rPr>
              <w:t>的</w:t>
            </w:r>
            <w:r>
              <w:rPr>
                <w:rFonts w:ascii="微软雅黑" w:hAnsi="微软雅黑"/>
                <w:sz w:val="20"/>
              </w:rPr>
              <w:t>进</w:t>
            </w:r>
            <w:r>
              <w:rPr>
                <w:rFonts w:ascii="微软雅黑" w:hAnsi="微软雅黑"/>
                <w:sz w:val="20"/>
              </w:rPr>
              <w:t>度</w:t>
            </w:r>
            <w:r>
              <w:rPr>
                <w:rFonts w:ascii="微软雅黑" w:hAnsi="微软雅黑"/>
                <w:sz w:val="20"/>
              </w:rPr>
              <w:t>状</w:t>
            </w:r>
            <w:r>
              <w:rPr>
                <w:rFonts w:ascii="微软雅黑" w:hAnsi="微软雅黑"/>
                <w:sz w:val="20"/>
              </w:rPr>
              <w:t>态</w:t>
            </w:r>
          </w:p>
        </w:tc>
      </w:tr>
    </w:tbl>
    <w:p/>
    <w:p>
      <w:pPr>
        <w:pStyle w:val="Heading3"/>
      </w:pPr>
      <w:r>
        <w:t>需要补的</w:t>
      </w:r>
    </w:p>
    <w:p>
      <w:pPr>
        <w:pStyle w:val="ListBullet"/>
      </w:pPr>
      <w:r>
        <w:rPr>
          <w:rFonts w:ascii="微软雅黑" w:hAnsi="微软雅黑"/>
          <w:sz w:val="21"/>
        </w:rPr>
        <w:t>☐ 制作甘特图（**Excel自带甘特图模板即可，不需要设计队友**）</w:t>
      </w:r>
    </w:p>
    <w:p>
      <w:pPr>
        <w:pStyle w:val="ListBullet"/>
      </w:pPr>
      <w:r>
        <w:rPr>
          <w:rFonts w:ascii="微软雅黑" w:hAnsi="微软雅黑"/>
          <w:sz w:val="21"/>
        </w:rPr>
        <w:t>☐ 和小雷确认产品迭代节奏</w:t>
      </w:r>
    </w:p>
    <w:p>
      <w:pPr>
        <w:pStyle w:val="Heading3"/>
      </w:pPr>
      <w:r>
        <w:t>怎么写</w:t>
      </w:r>
    </w:p>
    <w:p>
      <w:pPr>
        <w:pStyle w:val="ListBullet"/>
      </w:pPr>
      <w:r>
        <w:t>重点不是「计划多宏伟」，而是**「已经做了一部分」**——V1 CLI、提示词体系、PPT都是实在成果</w:t>
      </w:r>
    </w:p>
    <w:p>
      <w:pPr>
        <w:pStyle w:val="ListBullet"/>
      </w:pPr>
      <w:r>
        <w:t>时间线用「已完成→进行中→规划中」三段展示</w:t>
      </w:r>
    </w:p>
    <w:p>
      <w:pPr>
        <w:pStyle w:val="ListBullet"/>
      </w:pPr>
      <w:r>
        <w:t>🆕 **10.6用户验证计划**：分三块写——已完成验证（6专业测试）+ 进行中内测（5-10人试用）+ 规划中（50份问卷收集）</w:t>
      </w:r>
    </w:p>
    <w:p>
      <w:pPr>
        <w:pStyle w:val="ListBullet"/>
      </w:pPr>
      <w:r>
        <w:t>写完定稿后**给设计队友填brief发用户验证三阶段图**</w:t>
      </w:r>
    </w:p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第11章：财务分析 ⭐ 依赖第6章定价</w:t>
      </w:r>
    </w:p>
    <w:p>
      <w:pPr>
        <w:spacing w:before="40" w:after="40"/>
        <w:ind w:left="567"/>
      </w:pPr>
      <w:r>
        <w:rPr>
          <w:i/>
          <w:color w:val="555555"/>
          <w:sz w:val="20"/>
        </w:rPr>
        <w:t>建议字数：800-1000字 | 逻辑自洽即可，不要编假数据</w:t>
      </w:r>
    </w:p>
    <w:p>
      <w:pPr>
        <w:pStyle w:val="Heading3"/>
      </w:pPr>
      <w:r>
        <w:t>要写什么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小节</w:t>
            </w:r>
          </w:p>
        </w:tc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请写这些内容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初</w:t>
            </w:r>
            <w:r>
              <w:rPr>
                <w:rFonts w:ascii="微软雅黑" w:hAnsi="微软雅黑"/>
                <w:sz w:val="20"/>
              </w:rPr>
              <w:t>期</w:t>
            </w:r>
            <w:r>
              <w:rPr>
                <w:rFonts w:ascii="微软雅黑" w:hAnsi="微软雅黑"/>
                <w:sz w:val="20"/>
              </w:rPr>
              <w:t>投</w:t>
            </w:r>
            <w:r>
              <w:rPr>
                <w:rFonts w:ascii="微软雅黑" w:hAnsi="微软雅黑"/>
                <w:sz w:val="20"/>
              </w:rPr>
              <w:t>入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大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型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服</w:t>
            </w:r>
            <w:r>
              <w:rPr>
                <w:rFonts w:ascii="微软雅黑" w:hAnsi="微软雅黑"/>
                <w:sz w:val="20"/>
              </w:rPr>
              <w:t>务</w:t>
            </w:r>
            <w:r>
              <w:rPr>
                <w:rFonts w:ascii="微软雅黑" w:hAnsi="微软雅黑"/>
                <w:sz w:val="20"/>
              </w:rPr>
              <w:t>器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域</w:t>
            </w:r>
            <w:r>
              <w:rPr>
                <w:rFonts w:ascii="微软雅黑" w:hAnsi="微软雅黑"/>
                <w:sz w:val="20"/>
              </w:rPr>
              <w:t>名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软</w:t>
            </w:r>
            <w:r>
              <w:rPr>
                <w:rFonts w:ascii="微软雅黑" w:hAnsi="微软雅黑"/>
                <w:sz w:val="20"/>
              </w:rPr>
              <w:t>著</w:t>
            </w:r>
            <w:r>
              <w:rPr>
                <w:rFonts w:ascii="微软雅黑" w:hAnsi="微软雅黑"/>
                <w:sz w:val="20"/>
              </w:rPr>
              <w:t>申</w:t>
            </w:r>
            <w:r>
              <w:rPr>
                <w:rFonts w:ascii="微软雅黑" w:hAnsi="微软雅黑"/>
                <w:sz w:val="20"/>
              </w:rPr>
              <w:t>请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月</w:t>
            </w:r>
            <w:r>
              <w:rPr>
                <w:rFonts w:ascii="微软雅黑" w:hAnsi="微软雅黑"/>
                <w:sz w:val="20"/>
              </w:rPr>
              <w:t>度</w:t>
            </w:r>
            <w:r>
              <w:rPr>
                <w:rFonts w:ascii="微软雅黑" w:hAnsi="微软雅黑"/>
                <w:sz w:val="20"/>
              </w:rPr>
              <w:t>运</w:t>
            </w:r>
            <w:r>
              <w:rPr>
                <w:rFonts w:ascii="微软雅黑" w:hAnsi="微软雅黑"/>
                <w:sz w:val="20"/>
              </w:rPr>
              <w:t>营</w:t>
            </w:r>
            <w:r>
              <w:rPr>
                <w:rFonts w:ascii="微软雅黑" w:hAnsi="微软雅黑"/>
                <w:sz w:val="20"/>
              </w:rPr>
              <w:t>成</w:t>
            </w:r>
            <w:r>
              <w:rPr>
                <w:rFonts w:ascii="微软雅黑" w:hAnsi="微软雅黑"/>
                <w:sz w:val="20"/>
              </w:rPr>
              <w:t>本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调</w:t>
            </w:r>
            <w:r>
              <w:rPr>
                <w:rFonts w:ascii="微软雅黑" w:hAnsi="微软雅黑"/>
                <w:sz w:val="20"/>
              </w:rPr>
              <w:t>用</w:t>
            </w:r>
            <w:r>
              <w:rPr>
                <w:rFonts w:ascii="微软雅黑" w:hAnsi="微软雅黑"/>
                <w:sz w:val="20"/>
              </w:rPr>
              <w:t>费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服</w:t>
            </w:r>
            <w:r>
              <w:rPr>
                <w:rFonts w:ascii="微软雅黑" w:hAnsi="微软雅黑"/>
                <w:sz w:val="20"/>
              </w:rPr>
              <w:t>务</w:t>
            </w:r>
            <w:r>
              <w:rPr>
                <w:rFonts w:ascii="微软雅黑" w:hAnsi="微软雅黑"/>
                <w:sz w:val="20"/>
              </w:rPr>
              <w:t>器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维</w:t>
            </w:r>
            <w:r>
              <w:rPr>
                <w:rFonts w:ascii="微软雅黑" w:hAnsi="微软雅黑"/>
                <w:sz w:val="20"/>
              </w:rPr>
              <w:t>护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收</w:t>
            </w:r>
            <w:r>
              <w:rPr>
                <w:rFonts w:ascii="微软雅黑" w:hAnsi="微软雅黑"/>
                <w:sz w:val="20"/>
              </w:rPr>
              <w:t>入</w:t>
            </w:r>
            <w:r>
              <w:rPr>
                <w:rFonts w:ascii="微软雅黑" w:hAnsi="微软雅黑"/>
                <w:sz w:val="20"/>
              </w:rPr>
              <w:t>预</w:t>
            </w:r>
            <w:r>
              <w:rPr>
                <w:rFonts w:ascii="微软雅黑" w:hAnsi="微软雅黑"/>
                <w:sz w:val="20"/>
              </w:rPr>
              <w:t>测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6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8</w:t>
            </w:r>
            <w:r>
              <w:rPr>
                <w:rFonts w:ascii="微软雅黑" w:hAnsi="微软雅黑"/>
                <w:sz w:val="20"/>
              </w:rPr>
              <w:t>个</w:t>
            </w:r>
            <w:r>
              <w:rPr>
                <w:rFonts w:ascii="微软雅黑" w:hAnsi="微软雅黑"/>
                <w:sz w:val="20"/>
              </w:rPr>
              <w:t>月</w:t>
            </w:r>
            <w:r>
              <w:rPr>
                <w:rFonts w:ascii="微软雅黑" w:hAnsi="微软雅黑"/>
                <w:sz w:val="20"/>
              </w:rPr>
              <w:t>三</w:t>
            </w:r>
            <w:r>
              <w:rPr>
                <w:rFonts w:ascii="微软雅黑" w:hAnsi="微软雅黑"/>
                <w:sz w:val="20"/>
              </w:rPr>
              <w:t>档</w:t>
            </w:r>
            <w:r>
              <w:rPr>
                <w:rFonts w:ascii="微软雅黑" w:hAnsi="微软雅黑"/>
                <w:sz w:val="20"/>
              </w:rPr>
              <w:t>预</w:t>
            </w:r>
            <w:r>
              <w:rPr>
                <w:rFonts w:ascii="微软雅黑" w:hAnsi="微软雅黑"/>
                <w:sz w:val="20"/>
              </w:rPr>
              <w:t>测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保</w:t>
            </w:r>
            <w:r>
              <w:rPr>
                <w:rFonts w:ascii="微软雅黑" w:hAnsi="微软雅黑"/>
                <w:sz w:val="20"/>
              </w:rPr>
              <w:t>守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中</w:t>
            </w:r>
            <w:r>
              <w:rPr>
                <w:rFonts w:ascii="微软雅黑" w:hAnsi="微软雅黑"/>
                <w:sz w:val="20"/>
              </w:rPr>
              <w:t>性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乐</w:t>
            </w:r>
            <w:r>
              <w:rPr>
                <w:rFonts w:ascii="微软雅黑" w:hAnsi="微软雅黑"/>
                <w:sz w:val="20"/>
              </w:rPr>
              <w:t>观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4</w:t>
            </w:r>
            <w:r>
              <w:rPr>
                <w:rFonts w:ascii="微软雅黑" w:hAnsi="微软雅黑"/>
                <w:sz w:val="20"/>
              </w:rPr>
              <w:t>资</w:t>
            </w:r>
            <w:r>
              <w:rPr>
                <w:rFonts w:ascii="微软雅黑" w:hAnsi="微软雅黑"/>
                <w:sz w:val="20"/>
              </w:rPr>
              <w:t>金</w:t>
            </w:r>
            <w:r>
              <w:rPr>
                <w:rFonts w:ascii="微软雅黑" w:hAnsi="微软雅黑"/>
                <w:sz w:val="20"/>
              </w:rPr>
              <w:t>来</w:t>
            </w:r>
            <w:r>
              <w:rPr>
                <w:rFonts w:ascii="微软雅黑" w:hAnsi="微软雅黑"/>
                <w:sz w:val="20"/>
              </w:rPr>
              <w:t>源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创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补</w:t>
            </w:r>
            <w:r>
              <w:rPr>
                <w:rFonts w:ascii="微软雅黑" w:hAnsi="微软雅黑"/>
                <w:sz w:val="20"/>
              </w:rPr>
              <w:t>贴</w:t>
            </w:r>
            <w:r>
              <w:rPr>
                <w:rFonts w:ascii="微软雅黑" w:hAnsi="微软雅黑"/>
                <w:sz w:val="20"/>
              </w:rPr>
              <w:t>5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省</w:t>
            </w:r>
            <w:r>
              <w:rPr>
                <w:rFonts w:ascii="微软雅黑" w:hAnsi="微软雅黑"/>
                <w:sz w:val="20"/>
              </w:rPr>
              <w:t>级</w:t>
            </w:r>
            <w:r>
              <w:rPr>
                <w:rFonts w:ascii="微软雅黑" w:hAnsi="微软雅黑"/>
                <w:sz w:val="20"/>
              </w:rPr>
              <w:t>扶</w:t>
            </w:r>
            <w:r>
              <w:rPr>
                <w:rFonts w:ascii="微软雅黑" w:hAnsi="微软雅黑"/>
                <w:sz w:val="20"/>
              </w:rPr>
              <w:t>持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万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自</w:t>
            </w:r>
            <w:r>
              <w:rPr>
                <w:rFonts w:ascii="微软雅黑" w:hAnsi="微软雅黑"/>
                <w:sz w:val="20"/>
              </w:rPr>
              <w:t>筹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5</w:t>
            </w:r>
            <w:r>
              <w:rPr>
                <w:rFonts w:ascii="微软雅黑" w:hAnsi="微软雅黑"/>
                <w:sz w:val="20"/>
              </w:rPr>
              <w:t>盈</w:t>
            </w:r>
            <w:r>
              <w:rPr>
                <w:rFonts w:ascii="微软雅黑" w:hAnsi="微软雅黑"/>
                <w:sz w:val="20"/>
              </w:rPr>
              <w:t>亏</w:t>
            </w:r>
            <w:r>
              <w:rPr>
                <w:rFonts w:ascii="微软雅黑" w:hAnsi="微软雅黑"/>
                <w:sz w:val="20"/>
              </w:rPr>
              <w:t>平</w:t>
            </w:r>
            <w:r>
              <w:rPr>
                <w:rFonts w:ascii="微软雅黑" w:hAnsi="微软雅黑"/>
                <w:sz w:val="20"/>
              </w:rPr>
              <w:t>衡</w:t>
            </w:r>
            <w:r>
              <w:rPr>
                <w:rFonts w:ascii="微软雅黑" w:hAnsi="微软雅黑"/>
                <w:sz w:val="20"/>
              </w:rPr>
              <w:t>分</w:t>
            </w:r>
            <w:r>
              <w:rPr>
                <w:rFonts w:ascii="微软雅黑" w:hAnsi="微软雅黑"/>
                <w:sz w:val="20"/>
              </w:rPr>
              <w:t>析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需</w:t>
            </w:r>
            <w:r>
              <w:rPr>
                <w:rFonts w:ascii="微软雅黑" w:hAnsi="微软雅黑"/>
                <w:sz w:val="20"/>
              </w:rPr>
              <w:t>要</w:t>
            </w:r>
            <w:r>
              <w:rPr>
                <w:rFonts w:ascii="微软雅黑" w:hAnsi="微软雅黑"/>
                <w:sz w:val="20"/>
              </w:rPr>
              <w:t>多</w:t>
            </w:r>
            <w:r>
              <w:rPr>
                <w:rFonts w:ascii="微软雅黑" w:hAnsi="微软雅黑"/>
                <w:sz w:val="20"/>
              </w:rPr>
              <w:t>少</w:t>
            </w:r>
            <w:r>
              <w:rPr>
                <w:rFonts w:ascii="微软雅黑" w:hAnsi="微软雅黑"/>
                <w:sz w:val="20"/>
              </w:rPr>
              <w:t>付</w:t>
            </w:r>
            <w:r>
              <w:rPr>
                <w:rFonts w:ascii="微软雅黑" w:hAnsi="微软雅黑"/>
                <w:sz w:val="20"/>
              </w:rPr>
              <w:t>费</w:t>
            </w:r>
            <w:r>
              <w:rPr>
                <w:rFonts w:ascii="微软雅黑" w:hAnsi="微软雅黑"/>
                <w:sz w:val="20"/>
              </w:rPr>
              <w:t>用</w:t>
            </w:r>
            <w:r>
              <w:rPr>
                <w:rFonts w:ascii="微软雅黑" w:hAnsi="微软雅黑"/>
                <w:sz w:val="20"/>
              </w:rPr>
              <w:t>户</w:t>
            </w:r>
            <w:r>
              <w:rPr>
                <w:rFonts w:ascii="微软雅黑" w:hAnsi="微软雅黑"/>
                <w:sz w:val="20"/>
              </w:rPr>
              <w:t>覆</w:t>
            </w:r>
            <w:r>
              <w:rPr>
                <w:rFonts w:ascii="微软雅黑" w:hAnsi="微软雅黑"/>
                <w:sz w:val="20"/>
              </w:rPr>
              <w:t>盖</w:t>
            </w:r>
            <w:r>
              <w:rPr>
                <w:rFonts w:ascii="微软雅黑" w:hAnsi="微软雅黑"/>
                <w:sz w:val="20"/>
              </w:rPr>
              <w:t>成</w:t>
            </w:r>
            <w:r>
              <w:rPr>
                <w:rFonts w:ascii="微软雅黑" w:hAnsi="微软雅黑"/>
                <w:sz w:val="20"/>
              </w:rPr>
              <w:t>本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6</w:t>
            </w:r>
            <w:r>
              <w:rPr>
                <w:rFonts w:ascii="微软雅黑" w:hAnsi="微软雅黑"/>
                <w:sz w:val="20"/>
              </w:rPr>
              <w:t>融</w:t>
            </w:r>
            <w:r>
              <w:rPr>
                <w:rFonts w:ascii="微软雅黑" w:hAnsi="微软雅黑"/>
                <w:sz w:val="20"/>
              </w:rPr>
              <w:t>资</w:t>
            </w:r>
            <w:r>
              <w:rPr>
                <w:rFonts w:ascii="微软雅黑" w:hAnsi="微软雅黑"/>
                <w:sz w:val="20"/>
              </w:rPr>
              <w:t>规</w:t>
            </w:r>
            <w:r>
              <w:rPr>
                <w:rFonts w:ascii="微软雅黑" w:hAnsi="微软雅黑"/>
                <w:sz w:val="20"/>
              </w:rPr>
              <w:t>划</w:t>
            </w:r>
            <w:r>
              <w:rPr>
                <w:rFonts w:ascii="微软雅黑" w:hAnsi="微软雅黑"/>
                <w:sz w:val="20"/>
              </w:rPr>
              <w:t>🆕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股</w:t>
            </w:r>
            <w:r>
              <w:rPr>
                <w:rFonts w:ascii="微软雅黑" w:hAnsi="微软雅黑"/>
                <w:sz w:val="20"/>
              </w:rPr>
              <w:t>权</w:t>
            </w:r>
            <w:r>
              <w:rPr>
                <w:rFonts w:ascii="微软雅黑" w:hAnsi="微软雅黑"/>
                <w:sz w:val="20"/>
              </w:rPr>
              <w:t>结</w:t>
            </w:r>
            <w:r>
              <w:rPr>
                <w:rFonts w:ascii="微软雅黑" w:hAnsi="微软雅黑"/>
                <w:sz w:val="20"/>
              </w:rPr>
              <w:t>构</w:t>
            </w:r>
            <w:r>
              <w:rPr>
                <w:rFonts w:ascii="微软雅黑" w:hAnsi="微软雅黑"/>
                <w:sz w:val="20"/>
              </w:rPr>
              <w:t>设</w:t>
            </w:r>
            <w:r>
              <w:rPr>
                <w:rFonts w:ascii="微软雅黑" w:hAnsi="微软雅黑"/>
                <w:sz w:val="20"/>
              </w:rPr>
              <w:t>计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种</w:t>
            </w:r>
            <w:r>
              <w:rPr>
                <w:rFonts w:ascii="微软雅黑" w:hAnsi="微软雅黑"/>
                <w:sz w:val="20"/>
              </w:rPr>
              <w:t>子</w:t>
            </w:r>
            <w:r>
              <w:rPr>
                <w:rFonts w:ascii="微软雅黑" w:hAnsi="微软雅黑"/>
                <w:sz w:val="20"/>
              </w:rPr>
              <w:t>轮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天</w:t>
            </w:r>
            <w:r>
              <w:rPr>
                <w:rFonts w:ascii="微软雅黑" w:hAnsi="微软雅黑"/>
                <w:sz w:val="20"/>
              </w:rPr>
              <w:t>使</w:t>
            </w:r>
            <w:r>
              <w:rPr>
                <w:rFonts w:ascii="微软雅黑" w:hAnsi="微软雅黑"/>
                <w:sz w:val="20"/>
              </w:rPr>
              <w:t>轮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轮</w:t>
            </w:r>
            <w:r>
              <w:rPr>
                <w:rFonts w:ascii="微软雅黑" w:hAnsi="微软雅黑"/>
                <w:sz w:val="20"/>
              </w:rPr>
              <w:t>融</w:t>
            </w:r>
            <w:r>
              <w:rPr>
                <w:rFonts w:ascii="微软雅黑" w:hAnsi="微软雅黑"/>
                <w:sz w:val="20"/>
              </w:rPr>
              <w:t>资</w:t>
            </w:r>
            <w:r>
              <w:rPr>
                <w:rFonts w:ascii="微软雅黑" w:hAnsi="微软雅黑"/>
                <w:sz w:val="20"/>
              </w:rPr>
              <w:t>计</w:t>
            </w:r>
            <w:r>
              <w:rPr>
                <w:rFonts w:ascii="微软雅黑" w:hAnsi="微软雅黑"/>
                <w:sz w:val="20"/>
              </w:rPr>
              <w:t>划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资</w:t>
            </w:r>
            <w:r>
              <w:rPr>
                <w:rFonts w:ascii="微软雅黑" w:hAnsi="微软雅黑"/>
                <w:sz w:val="20"/>
              </w:rPr>
              <w:t>金</w:t>
            </w:r>
            <w:r>
              <w:rPr>
                <w:rFonts w:ascii="微软雅黑" w:hAnsi="微软雅黑"/>
                <w:sz w:val="20"/>
              </w:rPr>
              <w:t>用</w:t>
            </w:r>
            <w:r>
              <w:rPr>
                <w:rFonts w:ascii="微软雅黑" w:hAnsi="微软雅黑"/>
                <w:sz w:val="20"/>
              </w:rPr>
              <w:t>途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对</w:t>
            </w:r>
            <w:r>
              <w:rPr>
                <w:rFonts w:ascii="微软雅黑" w:hAnsi="微软雅黑"/>
                <w:sz w:val="20"/>
              </w:rPr>
              <w:t>标</w:t>
            </w:r>
            <w:r>
              <w:rPr>
                <w:rFonts w:ascii="微软雅黑" w:hAnsi="微软雅黑"/>
                <w:sz w:val="20"/>
              </w:rPr>
              <w:t>官</w:t>
            </w:r>
            <w:r>
              <w:rPr>
                <w:rFonts w:ascii="微软雅黑" w:hAnsi="微软雅黑"/>
                <w:sz w:val="20"/>
              </w:rPr>
              <w:t>方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板</w:t>
            </w:r>
            <w:r>
              <w:rPr>
                <w:rFonts w:ascii="微软雅黑" w:hAnsi="微软雅黑"/>
                <w:sz w:val="20"/>
              </w:rPr>
              <w:t>要</w:t>
            </w:r>
            <w:r>
              <w:rPr>
                <w:rFonts w:ascii="微软雅黑" w:hAnsi="微软雅黑"/>
                <w:sz w:val="20"/>
              </w:rPr>
              <w:t>求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7</w:t>
            </w:r>
            <w:r>
              <w:rPr>
                <w:rFonts w:ascii="微软雅黑" w:hAnsi="微软雅黑"/>
                <w:sz w:val="20"/>
              </w:rPr>
              <w:t>财</w:t>
            </w:r>
            <w:r>
              <w:rPr>
                <w:rFonts w:ascii="微软雅黑" w:hAnsi="微软雅黑"/>
                <w:sz w:val="20"/>
              </w:rPr>
              <w:t>务</w:t>
            </w:r>
            <w:r>
              <w:rPr>
                <w:rFonts w:ascii="微软雅黑" w:hAnsi="微软雅黑"/>
                <w:sz w:val="20"/>
              </w:rPr>
              <w:t>风</w:t>
            </w:r>
            <w:r>
              <w:rPr>
                <w:rFonts w:ascii="微软雅黑" w:hAnsi="微软雅黑"/>
                <w:sz w:val="20"/>
              </w:rPr>
              <w:t>险</w:t>
            </w:r>
            <w:r>
              <w:rPr>
                <w:rFonts w:ascii="微软雅黑" w:hAnsi="微软雅黑"/>
                <w:sz w:val="20"/>
              </w:rPr>
              <w:t>控</w:t>
            </w:r>
            <w:r>
              <w:rPr>
                <w:rFonts w:ascii="微软雅黑" w:hAnsi="微软雅黑"/>
                <w:sz w:val="20"/>
              </w:rPr>
              <w:t>制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成</w:t>
            </w:r>
            <w:r>
              <w:rPr>
                <w:rFonts w:ascii="微软雅黑" w:hAnsi="微软雅黑"/>
                <w:sz w:val="20"/>
              </w:rPr>
              <w:t>本</w:t>
            </w:r>
            <w:r>
              <w:rPr>
                <w:rFonts w:ascii="微软雅黑" w:hAnsi="微软雅黑"/>
                <w:sz w:val="20"/>
              </w:rPr>
              <w:t>管</w:t>
            </w:r>
            <w:r>
              <w:rPr>
                <w:rFonts w:ascii="微软雅黑" w:hAnsi="微软雅黑"/>
                <w:sz w:val="20"/>
              </w:rPr>
              <w:t>控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付</w:t>
            </w:r>
            <w:r>
              <w:rPr>
                <w:rFonts w:ascii="微软雅黑" w:hAnsi="微软雅黑"/>
                <w:sz w:val="20"/>
              </w:rPr>
              <w:t>费</w:t>
            </w:r>
            <w:r>
              <w:rPr>
                <w:rFonts w:ascii="微软雅黑" w:hAnsi="微软雅黑"/>
                <w:sz w:val="20"/>
              </w:rPr>
              <w:t>转</w:t>
            </w:r>
            <w:r>
              <w:rPr>
                <w:rFonts w:ascii="微软雅黑" w:hAnsi="微软雅黑"/>
                <w:sz w:val="20"/>
              </w:rPr>
              <w:t>化</w:t>
            </w:r>
            <w:r>
              <w:rPr>
                <w:rFonts w:ascii="微软雅黑" w:hAnsi="微软雅黑"/>
                <w:sz w:val="20"/>
              </w:rPr>
              <w:t>率</w:t>
            </w:r>
            <w:r>
              <w:rPr>
                <w:rFonts w:ascii="微软雅黑" w:hAnsi="微软雅黑"/>
                <w:sz w:val="20"/>
              </w:rPr>
              <w:t>底</w:t>
            </w:r>
            <w:r>
              <w:rPr>
                <w:rFonts w:ascii="微软雅黑" w:hAnsi="微软雅黑"/>
                <w:sz w:val="20"/>
              </w:rPr>
              <w:t>线</w:t>
            </w:r>
          </w:p>
        </w:tc>
      </w:tr>
    </w:tbl>
    <w:p/>
    <w:p>
      <w:pPr>
        <w:pStyle w:val="Heading3"/>
      </w:pPr>
      <w:r>
        <w:t>用这些素材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02-方案/0506-方案框架-赛赋.md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框</w:t>
            </w:r>
            <w:r>
              <w:rPr>
                <w:rFonts w:ascii="微软雅黑" w:hAnsi="微软雅黑"/>
                <w:sz w:val="20"/>
              </w:rPr>
              <w:t>架</w:t>
            </w:r>
            <w:r>
              <w:rPr>
                <w:rFonts w:ascii="微软雅黑" w:hAnsi="微软雅黑"/>
                <w:sz w:val="20"/>
              </w:rPr>
              <w:t>，</w:t>
            </w:r>
            <w:r>
              <w:rPr>
                <w:rFonts w:ascii="微软雅黑" w:hAnsi="微软雅黑"/>
                <w:sz w:val="20"/>
              </w:rPr>
              <w:t>有</w:t>
            </w:r>
            <w:r>
              <w:rPr>
                <w:rFonts w:ascii="微软雅黑" w:hAnsi="微软雅黑"/>
                <w:sz w:val="20"/>
              </w:rPr>
              <w:t>资</w:t>
            </w:r>
            <w:r>
              <w:rPr>
                <w:rFonts w:ascii="微软雅黑" w:hAnsi="微软雅黑"/>
                <w:sz w:val="20"/>
              </w:rPr>
              <w:t>金</w:t>
            </w:r>
            <w:r>
              <w:rPr>
                <w:rFonts w:ascii="微软雅黑" w:hAnsi="微软雅黑"/>
                <w:sz w:val="20"/>
              </w:rPr>
              <w:t>来</w:t>
            </w:r>
            <w:r>
              <w:rPr>
                <w:rFonts w:ascii="微软雅黑" w:hAnsi="微软雅黑"/>
                <w:sz w:val="20"/>
              </w:rPr>
              <w:t>源</w:t>
            </w:r>
            <w:r>
              <w:rPr>
                <w:rFonts w:ascii="微软雅黑" w:hAnsi="微软雅黑"/>
                <w:sz w:val="20"/>
              </w:rPr>
              <w:t>和</w:t>
            </w:r>
            <w:r>
              <w:rPr>
                <w:rFonts w:ascii="微软雅黑" w:hAnsi="微软雅黑"/>
                <w:sz w:val="20"/>
              </w:rPr>
              <w:t>风</w:t>
            </w:r>
            <w:r>
              <w:rPr>
                <w:rFonts w:ascii="微软雅黑" w:hAnsi="微软雅黑"/>
                <w:sz w:val="20"/>
              </w:rPr>
              <w:t>险</w:t>
            </w:r>
            <w:r>
              <w:rPr>
                <w:rFonts w:ascii="微软雅黑" w:hAnsi="微软雅黑"/>
                <w:sz w:val="20"/>
              </w:rPr>
              <w:t>控</w:t>
            </w:r>
            <w:r>
              <w:rPr>
                <w:rFonts w:ascii="微软雅黑" w:hAnsi="微软雅黑"/>
                <w:sz w:val="20"/>
              </w:rPr>
              <w:t>制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02-方案/0506-执行规划.md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大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型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成</w:t>
            </w:r>
            <w:r>
              <w:rPr>
                <w:rFonts w:ascii="微软雅黑" w:hAnsi="微软雅黑"/>
                <w:sz w:val="20"/>
              </w:rPr>
              <w:t>本</w:t>
            </w:r>
            <w:r>
              <w:rPr>
                <w:rFonts w:ascii="微软雅黑" w:hAnsi="微软雅黑"/>
                <w:sz w:val="20"/>
              </w:rPr>
              <w:t>方</w:t>
            </w:r>
            <w:r>
              <w:rPr>
                <w:rFonts w:ascii="微软雅黑" w:hAnsi="微软雅黑"/>
                <w:sz w:val="20"/>
              </w:rPr>
              <w:t>向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01-调研/0503-黄石高校与企业调研报告.md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创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补</w:t>
            </w:r>
            <w:r>
              <w:rPr>
                <w:rFonts w:ascii="微软雅黑" w:hAnsi="微软雅黑"/>
                <w:sz w:val="20"/>
              </w:rPr>
              <w:t>贴</w:t>
            </w:r>
            <w:r>
              <w:rPr>
                <w:rFonts w:ascii="微软雅黑" w:hAnsi="微软雅黑"/>
                <w:sz w:val="20"/>
              </w:rPr>
              <w:t>5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元</w:t>
            </w:r>
            <w:r>
              <w:rPr>
                <w:rFonts w:ascii="微软雅黑" w:hAnsi="微软雅黑"/>
                <w:sz w:val="20"/>
              </w:rPr>
              <w:t>等</w:t>
            </w:r>
            <w:r>
              <w:rPr>
                <w:rFonts w:ascii="微软雅黑" w:hAnsi="微软雅黑"/>
                <w:sz w:val="20"/>
              </w:rPr>
              <w:t>政</w:t>
            </w:r>
            <w:r>
              <w:rPr>
                <w:rFonts w:ascii="微软雅黑" w:hAnsi="微软雅黑"/>
                <w:sz w:val="20"/>
              </w:rPr>
              <w:t>策</w:t>
            </w:r>
            <w:r>
              <w:rPr>
                <w:rFonts w:ascii="微软雅黑" w:hAnsi="微软雅黑"/>
                <w:sz w:val="20"/>
              </w:rPr>
              <w:t>数</w:t>
            </w:r>
            <w:r>
              <w:rPr>
                <w:rFonts w:ascii="微软雅黑" w:hAnsi="微软雅黑"/>
                <w:sz w:val="20"/>
              </w:rPr>
              <w:t>据</w:t>
            </w:r>
          </w:p>
        </w:tc>
      </w:tr>
    </w:tbl>
    <w:p/>
    <w:p>
      <w:pPr>
        <w:pStyle w:val="Heading3"/>
      </w:pPr>
      <w:r>
        <w:t>需要你查的具体数据</w:t>
      </w:r>
    </w:p>
    <w:p>
      <w:pPr>
        <w:pStyle w:val="ListBullet"/>
      </w:pPr>
      <w:r>
        <w:rPr>
          <w:rFonts w:ascii="微软雅黑" w:hAnsi="微软雅黑"/>
          <w:sz w:val="21"/>
        </w:rPr>
        <w:t>☐ **大模型API单价**：查DeepSeek官方API定价，算单次调用成本</w:t>
      </w:r>
    </w:p>
    <w:p>
      <w:pPr>
        <w:pStyle w:val="ListBullet"/>
      </w:pPr>
      <w:r>
        <w:rPr>
          <w:rFonts w:ascii="微软雅黑" w:hAnsi="微软雅黑"/>
          <w:sz w:val="21"/>
        </w:rPr>
        <w:t>☐ **服务器费用**：查阿里云/腾讯云学生优惠价</w:t>
      </w:r>
    </w:p>
    <w:p>
      <w:pPr>
        <w:pStyle w:val="ListBullet"/>
      </w:pPr>
      <w:r>
        <w:rPr>
          <w:rFonts w:ascii="微软雅黑" w:hAnsi="微软雅黑"/>
          <w:sz w:val="21"/>
        </w:rPr>
        <w:t>☐ **软著申请费用**：查代理机构报价（通常1000-3000元）</w:t>
      </w:r>
    </w:p>
    <w:p>
      <w:pPr>
        <w:pStyle w:val="ListBullet"/>
      </w:pPr>
      <w:r>
        <w:rPr>
          <w:rFonts w:ascii="微软雅黑" w:hAnsi="微软雅黑"/>
          <w:sz w:val="21"/>
        </w:rPr>
        <w:t>☐ **收入预测表**：用Excel建三档模型（保守/中性/乐观），截图放入</w:t>
      </w:r>
    </w:p>
    <w:p>
      <w:pPr>
        <w:pStyle w:val="Heading3"/>
      </w:pPr>
      <w:r>
        <w:t>怎么写</w:t>
      </w:r>
    </w:p>
    <w:p>
      <w:pPr>
        <w:pStyle w:val="ListBullet"/>
      </w:pPr>
      <w:r>
        <w:t>**不做假账，数据宁可保守不夸大**</w:t>
      </w:r>
    </w:p>
    <w:p>
      <w:pPr>
        <w:pStyle w:val="ListBullet"/>
      </w:pPr>
      <w:r>
        <w:t>成本大头是API调用，算清楚：每次选赛推荐消耗XX token × 日活用户数 = 日成本</w:t>
      </w:r>
    </w:p>
    <w:p>
      <w:pPr>
        <w:pStyle w:val="ListBullet"/>
      </w:pPr>
      <w:r>
        <w:t>盈亏平衡点：保守估计，**100个付费用户（×19.9元/月）即可覆盖初期成本**</w:t>
      </w:r>
    </w:p>
    <w:p>
      <w:pPr>
        <w:pStyle w:val="ListBullet"/>
      </w:pPr>
      <w:r>
        <w:t>不要写「第一年营收500万」，写一个**保守但自洽**的模型</w:t>
      </w:r>
    </w:p>
    <w:p>
      <w:pPr>
        <w:pStyle w:val="ListBullet"/>
      </w:pPr>
      <w:r>
        <w:t>收入预测做Excel表截图放入（不要让设计队友帮你做表）</w:t>
      </w:r>
    </w:p>
    <w:p>
      <w:pPr>
        <w:pStyle w:val="ListBullet"/>
      </w:pPr>
      <w:r>
        <w:t>🆕 **11.6融资规划**：官方模板明确要求"股权结构、融资金额、资金用途"。大学生项目不需要真融资，但要展示你知道融资是怎么回事：</w:t>
      </w:r>
    </w:p>
    <w:p>
      <w:pPr>
        <w:pStyle w:val="ListBullet"/>
      </w:pPr>
      <w:r>
        <w:t>**股权结构（当前）**：创始人小雷100%（项目初期，团队建设中）</w:t>
      </w:r>
    </w:p>
    <w:p>
      <w:pPr>
        <w:pStyle w:val="ListBullet"/>
      </w:pPr>
      <w:r>
        <w:t>**未来股权设计（团队完善后）**：创始人67%（绝对控股）+ 联合创始人/核心团队18%（3-4人）+ 期权池15%（激励后续成员）</w:t>
      </w:r>
    </w:p>
    <w:p>
      <w:pPr>
        <w:pStyle w:val="ListBullet"/>
      </w:pPr>
      <w:r>
        <w:t>**种子轮**（第1年）：自筹+创业补贴5万元（已确认黄石创业补贴5000元）</w:t>
      </w:r>
    </w:p>
    <w:p>
      <w:pPr>
        <w:pStyle w:val="ListBullet"/>
      </w:pPr>
      <w:r>
        <w:t>**天使轮**（第2年）：拟融资20-30万元，出让10-15%股权。资金用途：服务器扩容30% + 市场推广40% + 团队扩充30%</w:t>
      </w:r>
    </w:p>
    <w:p>
      <w:pPr>
        <w:pStyle w:val="ListBullet"/>
      </w:pPr>
      <w:r>
        <w:t>**A轮**（第3年）：视用户增长情况决定</w:t>
      </w:r>
    </w:p>
    <w:p>
      <w:pPr>
        <w:pStyle w:val="ListBullet"/>
      </w:pPr>
      <w:r>
        <w:t>关键原则：融资额匹配大学生项目量级，不写估值，期权池15%是行规</w:t>
      </w:r>
    </w:p>
    <w:p>
      <w:pPr>
        <w:pStyle w:val="ListBullet"/>
      </w:pPr>
      <w:r>
        <w:t>🆕 **需注意**：收入预测表是Excel自建表，融资路线图才是需要设计队友的。收入预测你在Excel做完截图即可。</w:t>
      </w:r>
    </w:p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第12章 团队（12.3-12.5）🆕 ⭐ 从小雷转来，模板化内容</w:t>
      </w:r>
    </w:p>
    <w:p>
      <w:pPr>
        <w:spacing w:before="40" w:after="40"/>
        <w:ind w:left="567"/>
      </w:pPr>
      <w:r>
        <w:rPr>
          <w:i/>
          <w:color w:val="555555"/>
          <w:sz w:val="20"/>
        </w:rPr>
        <w:t>建议字数：400-500字 | 小雷写12.1-12.2（自己+导师），你负责12.3-12.5</w:t>
      </w:r>
    </w:p>
    <w:p>
      <w:pPr>
        <w:pStyle w:val="Heading3"/>
      </w:pPr>
      <w:r>
        <w:t>要写什么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小节</w:t>
            </w:r>
          </w:p>
        </w:tc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请写这些内容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团</w:t>
            </w:r>
            <w:r>
              <w:rPr>
                <w:rFonts w:ascii="微软雅黑" w:hAnsi="微软雅黑"/>
                <w:sz w:val="20"/>
              </w:rPr>
              <w:t>队</w:t>
            </w:r>
            <w:r>
              <w:rPr>
                <w:rFonts w:ascii="微软雅黑" w:hAnsi="微软雅黑"/>
                <w:sz w:val="20"/>
              </w:rPr>
              <w:t>优</w:t>
            </w:r>
            <w:r>
              <w:rPr>
                <w:rFonts w:ascii="微软雅黑" w:hAnsi="微软雅黑"/>
                <w:sz w:val="20"/>
              </w:rPr>
              <w:t>势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双</w:t>
            </w:r>
            <w:r>
              <w:rPr>
                <w:rFonts w:ascii="微软雅黑" w:hAnsi="微软雅黑"/>
                <w:sz w:val="20"/>
              </w:rPr>
              <w:t>非</w:t>
            </w:r>
            <w:r>
              <w:rPr>
                <w:rFonts w:ascii="微软雅黑" w:hAnsi="微软雅黑"/>
                <w:sz w:val="20"/>
              </w:rPr>
              <w:t>视</w:t>
            </w:r>
            <w:r>
              <w:rPr>
                <w:rFonts w:ascii="微软雅黑" w:hAnsi="微软雅黑"/>
                <w:sz w:val="20"/>
              </w:rPr>
              <w:t>角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调</w:t>
            </w:r>
            <w:r>
              <w:rPr>
                <w:rFonts w:ascii="微软雅黑" w:hAnsi="微软雅黑"/>
                <w:sz w:val="20"/>
              </w:rPr>
              <w:t>研</w:t>
            </w:r>
            <w:r>
              <w:rPr>
                <w:rFonts w:ascii="微软雅黑" w:hAnsi="微软雅黑"/>
                <w:sz w:val="20"/>
              </w:rPr>
              <w:t>先</w:t>
            </w:r>
            <w:r>
              <w:rPr>
                <w:rFonts w:ascii="微软雅黑" w:hAnsi="微软雅黑"/>
                <w:sz w:val="20"/>
              </w:rPr>
              <w:t>行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技</w:t>
            </w:r>
            <w:r>
              <w:rPr>
                <w:rFonts w:ascii="微软雅黑" w:hAnsi="微软雅黑"/>
                <w:sz w:val="20"/>
              </w:rPr>
              <w:t>术</w:t>
            </w:r>
            <w:r>
              <w:rPr>
                <w:rFonts w:ascii="微软雅黑" w:hAnsi="微软雅黑"/>
                <w:sz w:val="20"/>
              </w:rPr>
              <w:t>壁</w:t>
            </w:r>
            <w:r>
              <w:rPr>
                <w:rFonts w:ascii="微软雅黑" w:hAnsi="微软雅黑"/>
                <w:sz w:val="20"/>
              </w:rPr>
              <w:t>垒</w:t>
            </w:r>
            <w:r>
              <w:rPr>
                <w:rFonts w:ascii="微软雅黑" w:hAnsi="微软雅黑"/>
                <w:sz w:val="20"/>
              </w:rPr>
              <w:t>清</w:t>
            </w:r>
            <w:r>
              <w:rPr>
                <w:rFonts w:ascii="微软雅黑" w:hAnsi="微软雅黑"/>
                <w:sz w:val="20"/>
              </w:rPr>
              <w:t>晰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4</w:t>
            </w:r>
            <w:r>
              <w:rPr>
                <w:rFonts w:ascii="微软雅黑" w:hAnsi="微软雅黑"/>
                <w:sz w:val="20"/>
              </w:rPr>
              <w:t>招</w:t>
            </w:r>
            <w:r>
              <w:rPr>
                <w:rFonts w:ascii="微软雅黑" w:hAnsi="微软雅黑"/>
                <w:sz w:val="20"/>
              </w:rPr>
              <w:t>募</w:t>
            </w:r>
            <w:r>
              <w:rPr>
                <w:rFonts w:ascii="微软雅黑" w:hAnsi="微软雅黑"/>
                <w:sz w:val="20"/>
              </w:rPr>
              <w:t>计</w:t>
            </w:r>
            <w:r>
              <w:rPr>
                <w:rFonts w:ascii="微软雅黑" w:hAnsi="微软雅黑"/>
                <w:sz w:val="20"/>
              </w:rPr>
              <w:t>划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待</w:t>
            </w:r>
            <w:r>
              <w:rPr>
                <w:rFonts w:ascii="微软雅黑" w:hAnsi="微软雅黑"/>
                <w:sz w:val="20"/>
              </w:rPr>
              <w:t>补</w:t>
            </w:r>
            <w:r>
              <w:rPr>
                <w:rFonts w:ascii="微软雅黑" w:hAnsi="微软雅黑"/>
                <w:sz w:val="20"/>
              </w:rPr>
              <w:t>充</w:t>
            </w:r>
            <w:r>
              <w:rPr>
                <w:rFonts w:ascii="微软雅黑" w:hAnsi="微软雅黑"/>
                <w:sz w:val="20"/>
              </w:rPr>
              <w:t>角</w:t>
            </w:r>
            <w:r>
              <w:rPr>
                <w:rFonts w:ascii="微软雅黑" w:hAnsi="微软雅黑"/>
                <w:sz w:val="20"/>
              </w:rPr>
              <w:t>色</w:t>
            </w:r>
            <w:r>
              <w:rPr>
                <w:rFonts w:ascii="微软雅黑" w:hAnsi="微软雅黑"/>
                <w:sz w:val="20"/>
              </w:rPr>
              <w:t>的</w:t>
            </w:r>
            <w:r>
              <w:rPr>
                <w:rFonts w:ascii="微软雅黑" w:hAnsi="微软雅黑"/>
                <w:sz w:val="20"/>
              </w:rPr>
              <w:t>招</w:t>
            </w:r>
            <w:r>
              <w:rPr>
                <w:rFonts w:ascii="微软雅黑" w:hAnsi="微软雅黑"/>
                <w:sz w:val="20"/>
              </w:rPr>
              <w:t>募</w:t>
            </w:r>
            <w:r>
              <w:rPr>
                <w:rFonts w:ascii="微软雅黑" w:hAnsi="微软雅黑"/>
                <w:sz w:val="20"/>
              </w:rPr>
              <w:t>时</w:t>
            </w:r>
            <w:r>
              <w:rPr>
                <w:rFonts w:ascii="微软雅黑" w:hAnsi="微软雅黑"/>
                <w:sz w:val="20"/>
              </w:rPr>
              <w:t>间</w:t>
            </w:r>
            <w:r>
              <w:rPr>
                <w:rFonts w:ascii="微软雅黑" w:hAnsi="微软雅黑"/>
                <w:sz w:val="20"/>
              </w:rPr>
              <w:t>表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5</w:t>
            </w:r>
            <w:r>
              <w:rPr>
                <w:rFonts w:ascii="微软雅黑" w:hAnsi="微软雅黑"/>
                <w:sz w:val="20"/>
              </w:rPr>
              <w:t>专</w:t>
            </w:r>
            <w:r>
              <w:rPr>
                <w:rFonts w:ascii="微软雅黑" w:hAnsi="微软雅黑"/>
                <w:sz w:val="20"/>
              </w:rPr>
              <w:t>家</w:t>
            </w:r>
            <w:r>
              <w:rPr>
                <w:rFonts w:ascii="微软雅黑" w:hAnsi="微软雅黑"/>
                <w:sz w:val="20"/>
              </w:rPr>
              <w:t>顾</w:t>
            </w:r>
            <w:r>
              <w:rPr>
                <w:rFonts w:ascii="微软雅黑" w:hAnsi="微软雅黑"/>
                <w:sz w:val="20"/>
              </w:rPr>
              <w:t>问</w:t>
            </w:r>
            <w:r>
              <w:rPr>
                <w:rFonts w:ascii="微软雅黑" w:hAnsi="微软雅黑"/>
                <w:sz w:val="20"/>
              </w:rPr>
              <w:t>🆕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拟</w:t>
            </w:r>
            <w:r>
              <w:rPr>
                <w:rFonts w:ascii="微软雅黑" w:hAnsi="微软雅黑"/>
                <w:sz w:val="20"/>
              </w:rPr>
              <w:t>邀</w:t>
            </w:r>
            <w:r>
              <w:rPr>
                <w:rFonts w:ascii="微软雅黑" w:hAnsi="微软雅黑"/>
                <w:sz w:val="20"/>
              </w:rPr>
              <w:t>请</w:t>
            </w:r>
            <w:r>
              <w:rPr>
                <w:rFonts w:ascii="微软雅黑" w:hAnsi="微软雅黑"/>
                <w:sz w:val="20"/>
              </w:rPr>
              <w:t>的</w:t>
            </w:r>
            <w:r>
              <w:rPr>
                <w:rFonts w:ascii="微软雅黑" w:hAnsi="微软雅黑"/>
                <w:sz w:val="20"/>
              </w:rPr>
              <w:t>顾</w:t>
            </w:r>
            <w:r>
              <w:rPr>
                <w:rFonts w:ascii="微软雅黑" w:hAnsi="微软雅黑"/>
                <w:sz w:val="20"/>
              </w:rPr>
              <w:t>问</w:t>
            </w:r>
            <w:r>
              <w:rPr>
                <w:rFonts w:ascii="微软雅黑" w:hAnsi="微软雅黑"/>
                <w:sz w:val="20"/>
              </w:rPr>
              <w:t>方</w:t>
            </w:r>
            <w:r>
              <w:rPr>
                <w:rFonts w:ascii="微软雅黑" w:hAnsi="微软雅黑"/>
                <w:sz w:val="20"/>
              </w:rPr>
              <w:t>向</w:t>
            </w:r>
            <w:r>
              <w:rPr>
                <w:rFonts w:ascii="微软雅黑" w:hAnsi="微软雅黑"/>
                <w:sz w:val="20"/>
              </w:rPr>
              <w:t>、</w:t>
            </w:r>
            <w:r>
              <w:rPr>
                <w:rFonts w:ascii="微软雅黑" w:hAnsi="微软雅黑"/>
                <w:sz w:val="20"/>
              </w:rPr>
              <w:t>对</w:t>
            </w:r>
            <w:r>
              <w:rPr>
                <w:rFonts w:ascii="微软雅黑" w:hAnsi="微软雅黑"/>
                <w:sz w:val="20"/>
              </w:rPr>
              <w:t>象</w:t>
            </w:r>
            <w:r>
              <w:rPr>
                <w:rFonts w:ascii="微软雅黑" w:hAnsi="微软雅黑"/>
                <w:sz w:val="20"/>
              </w:rPr>
              <w:t>、</w:t>
            </w:r>
            <w:r>
              <w:rPr>
                <w:rFonts w:ascii="微软雅黑" w:hAnsi="微软雅黑"/>
                <w:sz w:val="20"/>
              </w:rPr>
              <w:t>对</w:t>
            </w:r>
            <w:r>
              <w:rPr>
                <w:rFonts w:ascii="微软雅黑" w:hAnsi="微软雅黑"/>
                <w:sz w:val="20"/>
              </w:rPr>
              <w:t>项</w:t>
            </w:r>
            <w:r>
              <w:rPr>
                <w:rFonts w:ascii="微软雅黑" w:hAnsi="微软雅黑"/>
                <w:sz w:val="20"/>
              </w:rPr>
              <w:t>目</w:t>
            </w:r>
            <w:r>
              <w:rPr>
                <w:rFonts w:ascii="微软雅黑" w:hAnsi="微软雅黑"/>
                <w:sz w:val="20"/>
              </w:rPr>
              <w:t>的</w:t>
            </w:r>
            <w:r>
              <w:rPr>
                <w:rFonts w:ascii="微软雅黑" w:hAnsi="微软雅黑"/>
                <w:sz w:val="20"/>
              </w:rPr>
              <w:t>贡</w:t>
            </w:r>
            <w:r>
              <w:rPr>
                <w:rFonts w:ascii="微软雅黑" w:hAnsi="微软雅黑"/>
                <w:sz w:val="20"/>
              </w:rPr>
              <w:t>献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对</w:t>
            </w:r>
            <w:r>
              <w:rPr>
                <w:rFonts w:ascii="微软雅黑" w:hAnsi="微软雅黑"/>
                <w:sz w:val="20"/>
              </w:rPr>
              <w:t>标</w:t>
            </w:r>
            <w:r>
              <w:rPr>
                <w:rFonts w:ascii="微软雅黑" w:hAnsi="微软雅黑"/>
                <w:sz w:val="20"/>
              </w:rPr>
              <w:t>官</w:t>
            </w:r>
            <w:r>
              <w:rPr>
                <w:rFonts w:ascii="微软雅黑" w:hAnsi="微软雅黑"/>
                <w:sz w:val="20"/>
              </w:rPr>
              <w:t>方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板</w:t>
            </w:r>
            <w:r>
              <w:rPr>
                <w:rFonts w:ascii="微软雅黑" w:hAnsi="微软雅黑"/>
                <w:sz w:val="20"/>
              </w:rPr>
              <w:t>要</w:t>
            </w:r>
            <w:r>
              <w:rPr>
                <w:rFonts w:ascii="微软雅黑" w:hAnsi="微软雅黑"/>
                <w:sz w:val="20"/>
              </w:rPr>
              <w:t>求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</w:tr>
    </w:tbl>
    <w:p/>
    <w:p>
      <w:pPr>
        <w:pStyle w:val="Heading3"/>
      </w:pPr>
      <w:r>
        <w:t>素材来源</w:t>
      </w:r>
    </w:p>
    <w:p>
      <w:pPr>
        <w:pStyle w:val="ListBullet"/>
      </w:pPr>
      <w:r>
        <w:t>12.3 团队优势 → 在小雷的调研总结（`01-调研/0506-调研总结-面向导师与队友.md`）里都有</w:t>
      </w:r>
    </w:p>
    <w:p>
      <w:pPr>
        <w:pStyle w:val="ListBullet"/>
      </w:pPr>
      <w:r>
        <w:t>12.4 招募计划 → 参考`02-方案/0506-执行规划.md`</w:t>
      </w:r>
    </w:p>
    <w:p>
      <w:pPr>
        <w:pStyle w:val="ListBullet"/>
      </w:pPr>
      <w:r>
        <w:t>12.5 专家顾问 → 模板化，写方向不写人名：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顾问方向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拟邀请对象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对项目的贡献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创</w:t>
            </w:r>
            <w:r>
              <w:rPr>
                <w:rFonts w:ascii="微软雅黑" w:hAnsi="微软雅黑"/>
                <w:sz w:val="20"/>
              </w:rPr>
              <w:t>新</w:t>
            </w:r>
            <w:r>
              <w:rPr>
                <w:rFonts w:ascii="微软雅黑" w:hAnsi="微软雅黑"/>
                <w:sz w:val="20"/>
              </w:rPr>
              <w:t>创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指</w:t>
            </w:r>
            <w:r>
              <w:rPr>
                <w:rFonts w:ascii="微软雅黑" w:hAnsi="微软雅黑"/>
                <w:sz w:val="20"/>
              </w:rPr>
              <w:t>导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校</w:t>
            </w:r>
            <w:r>
              <w:rPr>
                <w:rFonts w:ascii="微软雅黑" w:hAnsi="微软雅黑"/>
                <w:sz w:val="20"/>
              </w:rPr>
              <w:t>双</w:t>
            </w:r>
            <w:r>
              <w:rPr>
                <w:rFonts w:ascii="微软雅黑" w:hAnsi="微软雅黑"/>
                <w:sz w:val="20"/>
              </w:rPr>
              <w:t>创</w:t>
            </w:r>
            <w:r>
              <w:rPr>
                <w:rFonts w:ascii="微软雅黑" w:hAnsi="微软雅黑"/>
                <w:sz w:val="20"/>
              </w:rPr>
              <w:t>学</w:t>
            </w:r>
            <w:r>
              <w:rPr>
                <w:rFonts w:ascii="微软雅黑" w:hAnsi="微软雅黑"/>
                <w:sz w:val="20"/>
              </w:rPr>
              <w:t>院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创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孵</w:t>
            </w:r>
            <w:r>
              <w:rPr>
                <w:rFonts w:ascii="微软雅黑" w:hAnsi="微软雅黑"/>
                <w:sz w:val="20"/>
              </w:rPr>
              <w:t>化</w:t>
            </w:r>
            <w:r>
              <w:rPr>
                <w:rFonts w:ascii="微软雅黑" w:hAnsi="微软雅黑"/>
                <w:sz w:val="20"/>
              </w:rPr>
              <w:t>基</w:t>
            </w:r>
            <w:r>
              <w:rPr>
                <w:rFonts w:ascii="微软雅黑" w:hAnsi="微软雅黑"/>
                <w:sz w:val="20"/>
              </w:rPr>
              <w:t>地</w:t>
            </w:r>
            <w:r>
              <w:rPr>
                <w:rFonts w:ascii="微软雅黑" w:hAnsi="微软雅黑"/>
                <w:sz w:val="20"/>
              </w:rPr>
              <w:t>导</w:t>
            </w:r>
            <w:r>
              <w:rPr>
                <w:rFonts w:ascii="微软雅黑" w:hAnsi="微软雅黑"/>
                <w:sz w:val="20"/>
              </w:rPr>
              <w:t>师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商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式</w:t>
            </w:r>
            <w:r>
              <w:rPr>
                <w:rFonts w:ascii="微软雅黑" w:hAnsi="微软雅黑"/>
                <w:sz w:val="20"/>
              </w:rPr>
              <w:t>打</w:t>
            </w:r>
            <w:r>
              <w:rPr>
                <w:rFonts w:ascii="微软雅黑" w:hAnsi="微软雅黑"/>
                <w:sz w:val="20"/>
              </w:rPr>
              <w:t>磨</w:t>
            </w:r>
            <w:r>
              <w:rPr>
                <w:rFonts w:ascii="微软雅黑" w:hAnsi="微软雅黑"/>
                <w:sz w:val="20"/>
              </w:rPr>
              <w:t>、</w:t>
            </w:r>
            <w:r>
              <w:rPr>
                <w:rFonts w:ascii="微软雅黑" w:hAnsi="微软雅黑"/>
                <w:sz w:val="20"/>
              </w:rPr>
              <w:t>竞</w:t>
            </w:r>
            <w:r>
              <w:rPr>
                <w:rFonts w:ascii="微软雅黑" w:hAnsi="微软雅黑"/>
                <w:sz w:val="20"/>
              </w:rPr>
              <w:t>赛</w:t>
            </w:r>
            <w:r>
              <w:rPr>
                <w:rFonts w:ascii="微软雅黑" w:hAnsi="微软雅黑"/>
                <w:sz w:val="20"/>
              </w:rPr>
              <w:t>答</w:t>
            </w:r>
            <w:r>
              <w:rPr>
                <w:rFonts w:ascii="微软雅黑" w:hAnsi="微软雅黑"/>
                <w:sz w:val="20"/>
              </w:rPr>
              <w:t>辩</w:t>
            </w:r>
            <w:r>
              <w:rPr>
                <w:rFonts w:ascii="微软雅黑" w:hAnsi="微软雅黑"/>
                <w:sz w:val="20"/>
              </w:rPr>
              <w:t>辅</w:t>
            </w:r>
            <w:r>
              <w:rPr>
                <w:rFonts w:ascii="微软雅黑" w:hAnsi="微软雅黑"/>
                <w:sz w:val="20"/>
              </w:rPr>
              <w:t>导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技</w:t>
            </w:r>
            <w:r>
              <w:rPr>
                <w:rFonts w:ascii="微软雅黑" w:hAnsi="微软雅黑"/>
                <w:sz w:val="20"/>
              </w:rPr>
              <w:t>术</w:t>
            </w:r>
            <w:r>
              <w:rPr>
                <w:rFonts w:ascii="微软雅黑" w:hAnsi="微软雅黑"/>
                <w:sz w:val="20"/>
              </w:rPr>
              <w:t>顾</w:t>
            </w:r>
            <w:r>
              <w:rPr>
                <w:rFonts w:ascii="微软雅黑" w:hAnsi="微软雅黑"/>
                <w:sz w:val="20"/>
              </w:rPr>
              <w:t>问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计</w:t>
            </w:r>
            <w:r>
              <w:rPr>
                <w:rFonts w:ascii="微软雅黑" w:hAnsi="微软雅黑"/>
                <w:sz w:val="20"/>
              </w:rPr>
              <w:t>算</w:t>
            </w:r>
            <w:r>
              <w:rPr>
                <w:rFonts w:ascii="微软雅黑" w:hAnsi="微软雅黑"/>
                <w:sz w:val="20"/>
              </w:rPr>
              <w:t>机</w:t>
            </w:r>
            <w:r>
              <w:rPr>
                <w:rFonts w:ascii="微软雅黑" w:hAnsi="微软雅黑"/>
                <w:sz w:val="20"/>
              </w:rPr>
              <w:t>学</w:t>
            </w:r>
            <w:r>
              <w:rPr>
                <w:rFonts w:ascii="微软雅黑" w:hAnsi="微软雅黑"/>
                <w:sz w:val="20"/>
              </w:rPr>
              <w:t>院</w:t>
            </w:r>
            <w:r>
              <w:rPr>
                <w:rFonts w:ascii="微软雅黑" w:hAnsi="微软雅黑"/>
                <w:sz w:val="20"/>
              </w:rPr>
              <w:t>副</w:t>
            </w:r>
            <w:r>
              <w:rPr>
                <w:rFonts w:ascii="微软雅黑" w:hAnsi="微软雅黑"/>
                <w:sz w:val="20"/>
              </w:rPr>
              <w:t>教</w:t>
            </w:r>
            <w:r>
              <w:rPr>
                <w:rFonts w:ascii="微软雅黑" w:hAnsi="微软雅黑"/>
                <w:sz w:val="20"/>
              </w:rPr>
              <w:t>授</w:t>
            </w:r>
            <w:r>
              <w:rPr>
                <w:rFonts w:ascii="微软雅黑" w:hAnsi="微软雅黑"/>
                <w:sz w:val="20"/>
              </w:rPr>
              <w:t>及</w:t>
            </w:r>
            <w:r>
              <w:rPr>
                <w:rFonts w:ascii="微软雅黑" w:hAnsi="微软雅黑"/>
                <w:sz w:val="20"/>
              </w:rPr>
              <w:t>以</w:t>
            </w:r>
            <w:r>
              <w:rPr>
                <w:rFonts w:ascii="微软雅黑" w:hAnsi="微软雅黑"/>
                <w:sz w:val="20"/>
              </w:rPr>
              <w:t>上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技</w:t>
            </w:r>
            <w:r>
              <w:rPr>
                <w:rFonts w:ascii="微软雅黑" w:hAnsi="微软雅黑"/>
                <w:sz w:val="20"/>
              </w:rPr>
              <w:t>术</w:t>
            </w:r>
            <w:r>
              <w:rPr>
                <w:rFonts w:ascii="微软雅黑" w:hAnsi="微软雅黑"/>
                <w:sz w:val="20"/>
              </w:rPr>
              <w:t>架</w:t>
            </w:r>
            <w:r>
              <w:rPr>
                <w:rFonts w:ascii="微软雅黑" w:hAnsi="微软雅黑"/>
                <w:sz w:val="20"/>
              </w:rPr>
              <w:t>构</w:t>
            </w:r>
            <w:r>
              <w:rPr>
                <w:rFonts w:ascii="微软雅黑" w:hAnsi="微软雅黑"/>
                <w:sz w:val="20"/>
              </w:rPr>
              <w:t>评</w:t>
            </w:r>
            <w:r>
              <w:rPr>
                <w:rFonts w:ascii="微软雅黑" w:hAnsi="微软雅黑"/>
                <w:sz w:val="20"/>
              </w:rPr>
              <w:t>审</w:t>
            </w:r>
            <w:r>
              <w:rPr>
                <w:rFonts w:ascii="微软雅黑" w:hAnsi="微软雅黑"/>
                <w:sz w:val="20"/>
              </w:rPr>
              <w:t>、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型</w:t>
            </w:r>
            <w:r>
              <w:rPr>
                <w:rFonts w:ascii="微软雅黑" w:hAnsi="微软雅黑"/>
                <w:sz w:val="20"/>
              </w:rPr>
              <w:t>选</w:t>
            </w:r>
            <w:r>
              <w:rPr>
                <w:rFonts w:ascii="微软雅黑" w:hAnsi="微软雅黑"/>
                <w:sz w:val="20"/>
              </w:rPr>
              <w:t>型</w:t>
            </w:r>
            <w:r>
              <w:rPr>
                <w:rFonts w:ascii="微软雅黑" w:hAnsi="微软雅黑"/>
                <w:sz w:val="20"/>
              </w:rPr>
              <w:t>指</w:t>
            </w:r>
            <w:r>
              <w:rPr>
                <w:rFonts w:ascii="微软雅黑" w:hAnsi="微软雅黑"/>
                <w:sz w:val="20"/>
              </w:rPr>
              <w:t>导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行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顾</w:t>
            </w:r>
            <w:r>
              <w:rPr>
                <w:rFonts w:ascii="微软雅黑" w:hAnsi="微软雅黑"/>
                <w:sz w:val="20"/>
              </w:rPr>
              <w:t>问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教</w:t>
            </w:r>
            <w:r>
              <w:rPr>
                <w:rFonts w:ascii="微软雅黑" w:hAnsi="微软雅黑"/>
                <w:sz w:val="20"/>
              </w:rPr>
              <w:t>育</w:t>
            </w:r>
            <w:r>
              <w:rPr>
                <w:rFonts w:ascii="微软雅黑" w:hAnsi="微软雅黑"/>
                <w:sz w:val="20"/>
              </w:rPr>
              <w:t>科</w:t>
            </w:r>
            <w:r>
              <w:rPr>
                <w:rFonts w:ascii="微软雅黑" w:hAnsi="微软雅黑"/>
                <w:sz w:val="20"/>
              </w:rPr>
              <w:t>技</w:t>
            </w:r>
            <w:r>
              <w:rPr>
                <w:rFonts w:ascii="微软雅黑" w:hAnsi="微软雅黑"/>
                <w:sz w:val="20"/>
              </w:rPr>
              <w:t>/</w:t>
            </w:r>
            <w:r>
              <w:rPr>
                <w:rFonts w:ascii="微软雅黑" w:hAnsi="微软雅黑"/>
                <w:sz w:val="20"/>
              </w:rPr>
              <w:t>在</w:t>
            </w:r>
            <w:r>
              <w:rPr>
                <w:rFonts w:ascii="微软雅黑" w:hAnsi="微软雅黑"/>
                <w:sz w:val="20"/>
              </w:rPr>
              <w:t>线</w:t>
            </w:r>
            <w:r>
              <w:rPr>
                <w:rFonts w:ascii="微软雅黑" w:hAnsi="微软雅黑"/>
                <w:sz w:val="20"/>
              </w:rPr>
              <w:t>教</w:t>
            </w:r>
            <w:r>
              <w:rPr>
                <w:rFonts w:ascii="微软雅黑" w:hAnsi="微软雅黑"/>
                <w:sz w:val="20"/>
              </w:rPr>
              <w:t>育</w:t>
            </w:r>
            <w:r>
              <w:rPr>
                <w:rFonts w:ascii="微软雅黑" w:hAnsi="微软雅黑"/>
                <w:sz w:val="20"/>
              </w:rPr>
              <w:t>行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从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者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产</w:t>
            </w:r>
            <w:r>
              <w:rPr>
                <w:rFonts w:ascii="微软雅黑" w:hAnsi="微软雅黑"/>
                <w:sz w:val="20"/>
              </w:rPr>
              <w:t>品</w:t>
            </w:r>
            <w:r>
              <w:rPr>
                <w:rFonts w:ascii="微软雅黑" w:hAnsi="微软雅黑"/>
                <w:sz w:val="20"/>
              </w:rPr>
              <w:t>方</w:t>
            </w:r>
            <w:r>
              <w:rPr>
                <w:rFonts w:ascii="微软雅黑" w:hAnsi="微软雅黑"/>
                <w:sz w:val="20"/>
              </w:rPr>
              <w:t>向</w:t>
            </w:r>
            <w:r>
              <w:rPr>
                <w:rFonts w:ascii="微软雅黑" w:hAnsi="微软雅黑"/>
                <w:sz w:val="20"/>
              </w:rPr>
              <w:t>验</w:t>
            </w:r>
            <w:r>
              <w:rPr>
                <w:rFonts w:ascii="微软雅黑" w:hAnsi="微软雅黑"/>
                <w:sz w:val="20"/>
              </w:rPr>
              <w:t>证</w:t>
            </w:r>
            <w:r>
              <w:rPr>
                <w:rFonts w:ascii="微软雅黑" w:hAnsi="微软雅黑"/>
                <w:sz w:val="20"/>
              </w:rPr>
              <w:t>、</w:t>
            </w:r>
            <w:r>
              <w:rPr>
                <w:rFonts w:ascii="微软雅黑" w:hAnsi="微软雅黑"/>
                <w:sz w:val="20"/>
              </w:rPr>
              <w:t>高</w:t>
            </w:r>
            <w:r>
              <w:rPr>
                <w:rFonts w:ascii="微软雅黑" w:hAnsi="微软雅黑"/>
                <w:sz w:val="20"/>
              </w:rPr>
              <w:t>校</w:t>
            </w:r>
            <w:r>
              <w:rPr>
                <w:rFonts w:ascii="微软雅黑" w:hAnsi="微软雅黑"/>
                <w:sz w:val="20"/>
              </w:rPr>
              <w:t>B</w:t>
            </w:r>
            <w:r>
              <w:rPr>
                <w:rFonts w:ascii="微软雅黑" w:hAnsi="微软雅黑"/>
                <w:sz w:val="20"/>
              </w:rPr>
              <w:t>D</w:t>
            </w:r>
            <w:r>
              <w:rPr>
                <w:rFonts w:ascii="微软雅黑" w:hAnsi="微软雅黑"/>
                <w:sz w:val="20"/>
              </w:rPr>
              <w:t>资</w:t>
            </w:r>
            <w:r>
              <w:rPr>
                <w:rFonts w:ascii="微软雅黑" w:hAnsi="微软雅黑"/>
                <w:sz w:val="20"/>
              </w:rPr>
              <w:t>源</w:t>
            </w:r>
            <w:r>
              <w:rPr>
                <w:rFonts w:ascii="微软雅黑" w:hAnsi="微软雅黑"/>
                <w:sz w:val="20"/>
              </w:rPr>
              <w:t>对</w:t>
            </w:r>
            <w:r>
              <w:rPr>
                <w:rFonts w:ascii="微软雅黑" w:hAnsi="微软雅黑"/>
                <w:sz w:val="20"/>
              </w:rPr>
              <w:t>接</w:t>
            </w:r>
          </w:p>
        </w:tc>
      </w:tr>
    </w:tbl>
    <w:p/>
    <w:p>
      <w:pPr>
        <w:spacing w:before="40" w:after="40"/>
        <w:ind w:left="567"/>
      </w:pPr>
      <w:r>
        <w:rPr>
          <w:i/>
          <w:color w:val="555555"/>
          <w:sz w:val="20"/>
        </w:rPr>
        <w:t>附：「专家顾问团队目前正在通过双创学院和专业课老师渠道对接中。」找到真人后替换。</w:t>
      </w:r>
    </w:p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第13章：风险分析与应对 ⭐ 最后补</w:t>
      </w:r>
    </w:p>
    <w:p>
      <w:pPr>
        <w:spacing w:before="40" w:after="40"/>
        <w:ind w:left="567"/>
      </w:pPr>
      <w:r>
        <w:rPr>
          <w:i/>
          <w:color w:val="555555"/>
          <w:sz w:val="20"/>
        </w:rPr>
        <w:t>建议字数：500-800字 | 写完6/7/11章再做</w:t>
      </w:r>
    </w:p>
    <w:p>
      <w:pPr>
        <w:pStyle w:val="Heading3"/>
      </w:pPr>
      <w:r>
        <w:t>要写什么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小节</w:t>
            </w:r>
          </w:p>
        </w:tc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请写这些内容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技</w:t>
            </w:r>
            <w:r>
              <w:rPr>
                <w:rFonts w:ascii="微软雅黑" w:hAnsi="微软雅黑"/>
                <w:sz w:val="20"/>
              </w:rPr>
              <w:t>术</w:t>
            </w:r>
            <w:r>
              <w:rPr>
                <w:rFonts w:ascii="微软雅黑" w:hAnsi="微软雅黑"/>
                <w:sz w:val="20"/>
              </w:rPr>
              <w:t>风</w:t>
            </w:r>
            <w:r>
              <w:rPr>
                <w:rFonts w:ascii="微软雅黑" w:hAnsi="微软雅黑"/>
                <w:sz w:val="20"/>
              </w:rPr>
              <w:t>险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成</w:t>
            </w:r>
            <w:r>
              <w:rPr>
                <w:rFonts w:ascii="微软雅黑" w:hAnsi="微软雅黑"/>
                <w:sz w:val="20"/>
              </w:rPr>
              <w:t>本</w:t>
            </w:r>
            <w:r>
              <w:rPr>
                <w:rFonts w:ascii="微软雅黑" w:hAnsi="微软雅黑"/>
                <w:sz w:val="20"/>
              </w:rPr>
              <w:t>高</w:t>
            </w:r>
            <w:r>
              <w:rPr>
                <w:rFonts w:ascii="微软雅黑" w:hAnsi="微软雅黑"/>
                <w:sz w:val="20"/>
              </w:rPr>
              <w:t>→</w:t>
            </w:r>
            <w:r>
              <w:rPr>
                <w:rFonts w:ascii="微软雅黑" w:hAnsi="微软雅黑"/>
                <w:sz w:val="20"/>
              </w:rPr>
              <w:t>应</w:t>
            </w:r>
            <w:r>
              <w:rPr>
                <w:rFonts w:ascii="微软雅黑" w:hAnsi="微软雅黑"/>
                <w:sz w:val="20"/>
              </w:rPr>
              <w:t>对</w:t>
            </w:r>
            <w:r>
              <w:rPr>
                <w:rFonts w:ascii="微软雅黑" w:hAnsi="微软雅黑"/>
                <w:sz w:val="20"/>
              </w:rPr>
              <w:t>：</w:t>
            </w:r>
            <w:r>
              <w:rPr>
                <w:rFonts w:ascii="微软雅黑" w:hAnsi="微软雅黑"/>
                <w:sz w:val="20"/>
              </w:rPr>
              <w:t>免</w:t>
            </w:r>
            <w:r>
              <w:rPr>
                <w:rFonts w:ascii="微软雅黑" w:hAnsi="微软雅黑"/>
                <w:sz w:val="20"/>
              </w:rPr>
              <w:t>费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型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提</w:t>
            </w:r>
            <w:r>
              <w:rPr>
                <w:rFonts w:ascii="微软雅黑" w:hAnsi="微软雅黑"/>
                <w:sz w:val="20"/>
              </w:rPr>
              <w:t>示</w:t>
            </w:r>
            <w:r>
              <w:rPr>
                <w:rFonts w:ascii="微软雅黑" w:hAnsi="微软雅黑"/>
                <w:sz w:val="20"/>
              </w:rPr>
              <w:t>词</w:t>
            </w:r>
            <w:r>
              <w:rPr>
                <w:rFonts w:ascii="微软雅黑" w:hAnsi="微软雅黑"/>
                <w:sz w:val="20"/>
              </w:rPr>
              <w:t>优</w:t>
            </w:r>
            <w:r>
              <w:rPr>
                <w:rFonts w:ascii="微软雅黑" w:hAnsi="微软雅黑"/>
                <w:sz w:val="20"/>
              </w:rPr>
              <w:t>化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竞</w:t>
            </w:r>
            <w:r>
              <w:rPr>
                <w:rFonts w:ascii="微软雅黑" w:hAnsi="微软雅黑"/>
                <w:sz w:val="20"/>
              </w:rPr>
              <w:t>争</w:t>
            </w:r>
            <w:r>
              <w:rPr>
                <w:rFonts w:ascii="微软雅黑" w:hAnsi="微软雅黑"/>
                <w:sz w:val="20"/>
              </w:rPr>
              <w:t>风</w:t>
            </w:r>
            <w:r>
              <w:rPr>
                <w:rFonts w:ascii="微软雅黑" w:hAnsi="微软雅黑"/>
                <w:sz w:val="20"/>
              </w:rPr>
              <w:t>险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赛</w:t>
            </w:r>
            <w:r>
              <w:rPr>
                <w:rFonts w:ascii="微软雅黑" w:hAnsi="微软雅黑"/>
                <w:sz w:val="20"/>
              </w:rPr>
              <w:t>氪</w:t>
            </w:r>
            <w:r>
              <w:rPr>
                <w:rFonts w:ascii="微软雅黑" w:hAnsi="微软雅黑"/>
                <w:sz w:val="20"/>
              </w:rPr>
              <w:t>跟</w:t>
            </w:r>
            <w:r>
              <w:rPr>
                <w:rFonts w:ascii="微软雅黑" w:hAnsi="微软雅黑"/>
                <w:sz w:val="20"/>
              </w:rPr>
              <w:t>进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功</w:t>
            </w:r>
            <w:r>
              <w:rPr>
                <w:rFonts w:ascii="微软雅黑" w:hAnsi="微软雅黑"/>
                <w:sz w:val="20"/>
              </w:rPr>
              <w:t>能</w:t>
            </w:r>
            <w:r>
              <w:rPr>
                <w:rFonts w:ascii="微软雅黑" w:hAnsi="微软雅黑"/>
                <w:sz w:val="20"/>
              </w:rPr>
              <w:t>→</w:t>
            </w:r>
            <w:r>
              <w:rPr>
                <w:rFonts w:ascii="微软雅黑" w:hAnsi="微软雅黑"/>
                <w:sz w:val="20"/>
              </w:rPr>
              <w:t>应</w:t>
            </w:r>
            <w:r>
              <w:rPr>
                <w:rFonts w:ascii="微软雅黑" w:hAnsi="微软雅黑"/>
                <w:sz w:val="20"/>
              </w:rPr>
              <w:t>对</w:t>
            </w:r>
            <w:r>
              <w:rPr>
                <w:rFonts w:ascii="微软雅黑" w:hAnsi="微软雅黑"/>
                <w:sz w:val="20"/>
              </w:rPr>
              <w:t>：</w:t>
            </w:r>
            <w:r>
              <w:rPr>
                <w:rFonts w:ascii="微软雅黑" w:hAnsi="微软雅黑"/>
                <w:sz w:val="20"/>
              </w:rPr>
              <w:t>垂</w:t>
            </w:r>
            <w:r>
              <w:rPr>
                <w:rFonts w:ascii="微软雅黑" w:hAnsi="微软雅黑"/>
                <w:sz w:val="20"/>
              </w:rPr>
              <w:t>直</w:t>
            </w:r>
            <w:r>
              <w:rPr>
                <w:rFonts w:ascii="微软雅黑" w:hAnsi="微软雅黑"/>
                <w:sz w:val="20"/>
              </w:rPr>
              <w:t>场</w:t>
            </w:r>
            <w:r>
              <w:rPr>
                <w:rFonts w:ascii="微软雅黑" w:hAnsi="微软雅黑"/>
                <w:sz w:val="20"/>
              </w:rPr>
              <w:t>景</w:t>
            </w:r>
            <w:r>
              <w:rPr>
                <w:rFonts w:ascii="微软雅黑" w:hAnsi="微软雅黑"/>
                <w:sz w:val="20"/>
              </w:rPr>
              <w:t>壁</w:t>
            </w:r>
            <w:r>
              <w:rPr>
                <w:rFonts w:ascii="微软雅黑" w:hAnsi="微软雅黑"/>
                <w:sz w:val="20"/>
              </w:rPr>
              <w:t>垒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数</w:t>
            </w:r>
            <w:r>
              <w:rPr>
                <w:rFonts w:ascii="微软雅黑" w:hAnsi="微软雅黑"/>
                <w:sz w:val="20"/>
              </w:rPr>
              <w:t>据</w:t>
            </w:r>
            <w:r>
              <w:rPr>
                <w:rFonts w:ascii="微软雅黑" w:hAnsi="微软雅黑"/>
                <w:sz w:val="20"/>
              </w:rPr>
              <w:t>飞</w:t>
            </w:r>
            <w:r>
              <w:rPr>
                <w:rFonts w:ascii="微软雅黑" w:hAnsi="微软雅黑"/>
                <w:sz w:val="20"/>
              </w:rPr>
              <w:t>轮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执</w:t>
            </w:r>
            <w:r>
              <w:rPr>
                <w:rFonts w:ascii="微软雅黑" w:hAnsi="微软雅黑"/>
                <w:sz w:val="20"/>
              </w:rPr>
              <w:t>行</w:t>
            </w:r>
            <w:r>
              <w:rPr>
                <w:rFonts w:ascii="微软雅黑" w:hAnsi="微软雅黑"/>
                <w:sz w:val="20"/>
              </w:rPr>
              <w:t>风</w:t>
            </w:r>
            <w:r>
              <w:rPr>
                <w:rFonts w:ascii="微软雅黑" w:hAnsi="微软雅黑"/>
                <w:sz w:val="20"/>
              </w:rPr>
              <w:t>险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团</w:t>
            </w:r>
            <w:r>
              <w:rPr>
                <w:rFonts w:ascii="微软雅黑" w:hAnsi="微软雅黑"/>
                <w:sz w:val="20"/>
              </w:rPr>
              <w:t>队</w:t>
            </w:r>
            <w:r>
              <w:rPr>
                <w:rFonts w:ascii="微软雅黑" w:hAnsi="微软雅黑"/>
                <w:sz w:val="20"/>
              </w:rPr>
              <w:t>不</w:t>
            </w:r>
            <w:r>
              <w:rPr>
                <w:rFonts w:ascii="微软雅黑" w:hAnsi="微软雅黑"/>
                <w:sz w:val="20"/>
              </w:rPr>
              <w:t>全</w:t>
            </w:r>
            <w:r>
              <w:rPr>
                <w:rFonts w:ascii="微软雅黑" w:hAnsi="微软雅黑"/>
                <w:sz w:val="20"/>
              </w:rPr>
              <w:t>→</w:t>
            </w:r>
            <w:r>
              <w:rPr>
                <w:rFonts w:ascii="微软雅黑" w:hAnsi="微软雅黑"/>
                <w:sz w:val="20"/>
              </w:rPr>
              <w:t>应</w:t>
            </w:r>
            <w:r>
              <w:rPr>
                <w:rFonts w:ascii="微软雅黑" w:hAnsi="微软雅黑"/>
                <w:sz w:val="20"/>
              </w:rPr>
              <w:t>对</w:t>
            </w:r>
            <w:r>
              <w:rPr>
                <w:rFonts w:ascii="微软雅黑" w:hAnsi="微软雅黑"/>
                <w:sz w:val="20"/>
              </w:rPr>
              <w:t>：</w:t>
            </w:r>
            <w:r>
              <w:rPr>
                <w:rFonts w:ascii="微软雅黑" w:hAnsi="微软雅黑"/>
                <w:sz w:val="20"/>
              </w:rPr>
              <w:t>M</w:t>
            </w:r>
            <w:r>
              <w:rPr>
                <w:rFonts w:ascii="微软雅黑" w:hAnsi="微软雅黑"/>
                <w:sz w:val="20"/>
              </w:rPr>
              <w:t>V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先</w:t>
            </w:r>
            <w:r>
              <w:rPr>
                <w:rFonts w:ascii="微软雅黑" w:hAnsi="微软雅黑"/>
                <w:sz w:val="20"/>
              </w:rPr>
              <w:t>行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同</w:t>
            </w:r>
            <w:r>
              <w:rPr>
                <w:rFonts w:ascii="微软雅黑" w:hAnsi="微软雅黑"/>
                <w:sz w:val="20"/>
              </w:rPr>
              <w:t>步</w:t>
            </w:r>
            <w:r>
              <w:rPr>
                <w:rFonts w:ascii="微软雅黑" w:hAnsi="微软雅黑"/>
                <w:sz w:val="20"/>
              </w:rPr>
              <w:t>招</w:t>
            </w:r>
            <w:r>
              <w:rPr>
                <w:rFonts w:ascii="微软雅黑" w:hAnsi="微软雅黑"/>
                <w:sz w:val="20"/>
              </w:rPr>
              <w:t>募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4</w:t>
            </w:r>
            <w:r>
              <w:rPr>
                <w:rFonts w:ascii="微软雅黑" w:hAnsi="微软雅黑"/>
                <w:sz w:val="20"/>
              </w:rPr>
              <w:t>合</w:t>
            </w:r>
            <w:r>
              <w:rPr>
                <w:rFonts w:ascii="微软雅黑" w:hAnsi="微软雅黑"/>
                <w:sz w:val="20"/>
              </w:rPr>
              <w:t>规</w:t>
            </w:r>
            <w:r>
              <w:rPr>
                <w:rFonts w:ascii="微软雅黑" w:hAnsi="微软雅黑"/>
                <w:sz w:val="20"/>
              </w:rPr>
              <w:t>风</w:t>
            </w:r>
            <w:r>
              <w:rPr>
                <w:rFonts w:ascii="微软雅黑" w:hAnsi="微软雅黑"/>
                <w:sz w:val="20"/>
              </w:rPr>
              <w:t>险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使</w:t>
            </w:r>
            <w:r>
              <w:rPr>
                <w:rFonts w:ascii="微软雅黑" w:hAnsi="微软雅黑"/>
                <w:sz w:val="20"/>
              </w:rPr>
              <w:t>用</w:t>
            </w:r>
            <w:r>
              <w:rPr>
                <w:rFonts w:ascii="微软雅黑" w:hAnsi="微软雅黑"/>
                <w:sz w:val="20"/>
              </w:rPr>
              <w:t>规</w:t>
            </w:r>
            <w:r>
              <w:rPr>
                <w:rFonts w:ascii="微软雅黑" w:hAnsi="微软雅黑"/>
                <w:sz w:val="20"/>
              </w:rPr>
              <w:t>范</w:t>
            </w:r>
            <w:r>
              <w:rPr>
                <w:rFonts w:ascii="微软雅黑" w:hAnsi="微软雅黑"/>
                <w:sz w:val="20"/>
              </w:rPr>
              <w:t>→</w:t>
            </w:r>
            <w:r>
              <w:rPr>
                <w:rFonts w:ascii="微软雅黑" w:hAnsi="微软雅黑"/>
                <w:sz w:val="20"/>
              </w:rPr>
              <w:t>应</w:t>
            </w:r>
            <w:r>
              <w:rPr>
                <w:rFonts w:ascii="微软雅黑" w:hAnsi="微软雅黑"/>
                <w:sz w:val="20"/>
              </w:rPr>
              <w:t>对</w:t>
            </w:r>
            <w:r>
              <w:rPr>
                <w:rFonts w:ascii="微软雅黑" w:hAnsi="微软雅黑"/>
                <w:sz w:val="20"/>
              </w:rPr>
              <w:t>：</w:t>
            </w:r>
            <w:r>
              <w:rPr>
                <w:rFonts w:ascii="微软雅黑" w:hAnsi="微软雅黑"/>
                <w:sz w:val="20"/>
              </w:rPr>
              <w:t>主</w:t>
            </w:r>
            <w:r>
              <w:rPr>
                <w:rFonts w:ascii="微软雅黑" w:hAnsi="微软雅黑"/>
                <w:sz w:val="20"/>
              </w:rPr>
              <w:t>动</w:t>
            </w:r>
            <w:r>
              <w:rPr>
                <w:rFonts w:ascii="微软雅黑" w:hAnsi="微软雅黑"/>
                <w:sz w:val="20"/>
              </w:rPr>
              <w:t>提</w:t>
            </w:r>
            <w:r>
              <w:rPr>
                <w:rFonts w:ascii="微软雅黑" w:hAnsi="微软雅黑"/>
                <w:sz w:val="20"/>
              </w:rPr>
              <w:t>醒</w:t>
            </w:r>
            <w:r>
              <w:rPr>
                <w:rFonts w:ascii="微软雅黑" w:hAnsi="微软雅黑"/>
                <w:sz w:val="20"/>
              </w:rPr>
              <w:t>用</w:t>
            </w:r>
            <w:r>
              <w:rPr>
                <w:rFonts w:ascii="微软雅黑" w:hAnsi="微软雅黑"/>
                <w:sz w:val="20"/>
              </w:rPr>
              <w:t>户</w:t>
            </w:r>
            <w:r>
              <w:rPr>
                <w:rFonts w:ascii="微软雅黑" w:hAnsi="微软雅黑"/>
                <w:sz w:val="20"/>
              </w:rPr>
              <w:t>标</w:t>
            </w:r>
            <w:r>
              <w:rPr>
                <w:rFonts w:ascii="微软雅黑" w:hAnsi="微软雅黑"/>
                <w:sz w:val="20"/>
              </w:rPr>
              <w:t>注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不</w:t>
            </w:r>
            <w:r>
              <w:rPr>
                <w:rFonts w:ascii="微软雅黑" w:hAnsi="微软雅黑"/>
                <w:sz w:val="20"/>
              </w:rPr>
              <w:t>做</w:t>
            </w:r>
            <w:r>
              <w:rPr>
                <w:rFonts w:ascii="微软雅黑" w:hAnsi="微软雅黑"/>
                <w:sz w:val="20"/>
              </w:rPr>
              <w:t>代</w:t>
            </w:r>
            <w:r>
              <w:rPr>
                <w:rFonts w:ascii="微软雅黑" w:hAnsi="微软雅黑"/>
                <w:sz w:val="20"/>
              </w:rPr>
              <w:t>写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5</w:t>
            </w:r>
            <w:r>
              <w:rPr>
                <w:rFonts w:ascii="微软雅黑" w:hAnsi="微软雅黑"/>
                <w:sz w:val="20"/>
              </w:rPr>
              <w:t>商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化</w:t>
            </w:r>
            <w:r>
              <w:rPr>
                <w:rFonts w:ascii="微软雅黑" w:hAnsi="微软雅黑"/>
                <w:sz w:val="20"/>
              </w:rPr>
              <w:t>风</w:t>
            </w:r>
            <w:r>
              <w:rPr>
                <w:rFonts w:ascii="微软雅黑" w:hAnsi="微软雅黑"/>
                <w:sz w:val="20"/>
              </w:rPr>
              <w:t>险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学</w:t>
            </w:r>
            <w:r>
              <w:rPr>
                <w:rFonts w:ascii="微软雅黑" w:hAnsi="微软雅黑"/>
                <w:sz w:val="20"/>
              </w:rPr>
              <w:t>生</w:t>
            </w:r>
            <w:r>
              <w:rPr>
                <w:rFonts w:ascii="微软雅黑" w:hAnsi="微软雅黑"/>
                <w:sz w:val="20"/>
              </w:rPr>
              <w:t>付</w:t>
            </w:r>
            <w:r>
              <w:rPr>
                <w:rFonts w:ascii="微软雅黑" w:hAnsi="微软雅黑"/>
                <w:sz w:val="20"/>
              </w:rPr>
              <w:t>费</w:t>
            </w:r>
            <w:r>
              <w:rPr>
                <w:rFonts w:ascii="微软雅黑" w:hAnsi="微软雅黑"/>
                <w:sz w:val="20"/>
              </w:rPr>
              <w:t>意</w:t>
            </w:r>
            <w:r>
              <w:rPr>
                <w:rFonts w:ascii="微软雅黑" w:hAnsi="微软雅黑"/>
                <w:sz w:val="20"/>
              </w:rPr>
              <w:t>愿</w:t>
            </w:r>
            <w:r>
              <w:rPr>
                <w:rFonts w:ascii="微软雅黑" w:hAnsi="微软雅黑"/>
                <w:sz w:val="20"/>
              </w:rPr>
              <w:t>待</w:t>
            </w:r>
            <w:r>
              <w:rPr>
                <w:rFonts w:ascii="微软雅黑" w:hAnsi="微软雅黑"/>
                <w:sz w:val="20"/>
              </w:rPr>
              <w:t>验</w:t>
            </w:r>
            <w:r>
              <w:rPr>
                <w:rFonts w:ascii="微软雅黑" w:hAnsi="微软雅黑"/>
                <w:sz w:val="20"/>
              </w:rPr>
              <w:t>证</w:t>
            </w:r>
            <w:r>
              <w:rPr>
                <w:rFonts w:ascii="微软雅黑" w:hAnsi="微软雅黑"/>
                <w:sz w:val="20"/>
              </w:rPr>
              <w:t>→</w:t>
            </w:r>
            <w:r>
              <w:rPr>
                <w:rFonts w:ascii="微软雅黑" w:hAnsi="微软雅黑"/>
                <w:sz w:val="20"/>
              </w:rPr>
              <w:t>应</w:t>
            </w:r>
            <w:r>
              <w:rPr>
                <w:rFonts w:ascii="微软雅黑" w:hAnsi="微软雅黑"/>
                <w:sz w:val="20"/>
              </w:rPr>
              <w:t>对</w:t>
            </w:r>
            <w:r>
              <w:rPr>
                <w:rFonts w:ascii="微软雅黑" w:hAnsi="微软雅黑"/>
                <w:sz w:val="20"/>
              </w:rPr>
              <w:t>：</w:t>
            </w:r>
            <w:r>
              <w:rPr>
                <w:rFonts w:ascii="微软雅黑" w:hAnsi="微软雅黑"/>
                <w:sz w:val="20"/>
              </w:rPr>
              <w:t>M</w:t>
            </w:r>
            <w:r>
              <w:rPr>
                <w:rFonts w:ascii="微软雅黑" w:hAnsi="微软雅黑"/>
                <w:sz w:val="20"/>
              </w:rPr>
              <w:t>V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免</w:t>
            </w:r>
            <w:r>
              <w:rPr>
                <w:rFonts w:ascii="微软雅黑" w:hAnsi="微软雅黑"/>
                <w:sz w:val="20"/>
              </w:rPr>
              <w:t>费</w:t>
            </w:r>
            <w:r>
              <w:rPr>
                <w:rFonts w:ascii="微软雅黑" w:hAnsi="微软雅黑"/>
                <w:sz w:val="20"/>
              </w:rPr>
              <w:t>验</w:t>
            </w:r>
            <w:r>
              <w:rPr>
                <w:rFonts w:ascii="微软雅黑" w:hAnsi="微软雅黑"/>
                <w:sz w:val="20"/>
              </w:rPr>
              <w:t>证</w:t>
            </w:r>
            <w:r>
              <w:rPr>
                <w:rFonts w:ascii="微软雅黑" w:hAnsi="微软雅黑"/>
                <w:sz w:val="20"/>
              </w:rPr>
              <w:t>留</w:t>
            </w:r>
            <w:r>
              <w:rPr>
                <w:rFonts w:ascii="微软雅黑" w:hAnsi="微软雅黑"/>
                <w:sz w:val="20"/>
              </w:rPr>
              <w:t>存</w:t>
            </w:r>
          </w:p>
        </w:tc>
      </w:tr>
    </w:tbl>
    <w:p/>
    <w:p>
      <w:pPr>
        <w:pStyle w:val="Heading3"/>
      </w:pPr>
      <w:r>
        <w:t>用这些素材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02-方案/0506-方案框架-赛赋.md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5</w:t>
            </w:r>
            <w:r>
              <w:rPr>
                <w:rFonts w:ascii="微软雅黑" w:hAnsi="微软雅黑"/>
                <w:sz w:val="20"/>
              </w:rPr>
              <w:t>个</w:t>
            </w:r>
            <w:r>
              <w:rPr>
                <w:rFonts w:ascii="微软雅黑" w:hAnsi="微软雅黑"/>
                <w:sz w:val="20"/>
              </w:rPr>
              <w:t>风</w:t>
            </w:r>
            <w:r>
              <w:rPr>
                <w:rFonts w:ascii="微软雅黑" w:hAnsi="微软雅黑"/>
                <w:sz w:val="20"/>
              </w:rPr>
              <w:t>险</w:t>
            </w:r>
            <w:r>
              <w:rPr>
                <w:rFonts w:ascii="微软雅黑" w:hAnsi="微软雅黑"/>
                <w:sz w:val="20"/>
              </w:rPr>
              <w:t>点</w:t>
            </w:r>
            <w:r>
              <w:rPr>
                <w:rFonts w:ascii="微软雅黑" w:hAnsi="微软雅黑"/>
                <w:sz w:val="20"/>
              </w:rPr>
              <w:t>已</w:t>
            </w:r>
            <w:r>
              <w:rPr>
                <w:rFonts w:ascii="微软雅黑" w:hAnsi="微软雅黑"/>
                <w:sz w:val="20"/>
              </w:rPr>
              <w:t>列</w:t>
            </w:r>
            <w:r>
              <w:rPr>
                <w:rFonts w:ascii="微软雅黑" w:hAnsi="微软雅黑"/>
                <w:sz w:val="20"/>
              </w:rPr>
              <w:t>出</w:t>
            </w:r>
          </w:p>
        </w:tc>
      </w:tr>
    </w:tbl>
    <w:p/>
    <w:p>
      <w:pPr>
        <w:pStyle w:val="Heading3"/>
      </w:pPr>
      <w:r>
        <w:t>怎么写</w:t>
      </w:r>
    </w:p>
    <w:p>
      <w:r>
        <w:t>每</w:t>
      </w:r>
      <w:r>
        <w:t>个</w:t>
      </w:r>
      <w:r>
        <w:t>风</w:t>
      </w:r>
      <w:r>
        <w:t>险</w:t>
      </w:r>
      <w:r>
        <w:t>用</w:t>
      </w:r>
      <w:r>
        <w:t>统</w:t>
      </w:r>
      <w:r>
        <w:t>一</w:t>
      </w:r>
      <w:r>
        <w:t>格</w:t>
      </w:r>
      <w:r>
        <w:t>式</w:t>
      </w:r>
      <w:r>
        <w:t>：</w:t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  <w:t>风险描述（1句）→ 可能性（高/中/低）→ 影响程度 → 应对措施（2-3句）</w:t>
      </w:r>
    </w:p>
    <w:p/>
    <w:p>
      <w:pPr>
        <w:pStyle w:val="ListBullet"/>
      </w:pPr>
      <w:r>
        <w:t>不要回避风险——坦诚列出来反而显得有思考</w:t>
      </w:r>
    </w:p>
    <w:p>
      <w:pPr>
        <w:pStyle w:val="ListBullet"/>
      </w:pPr>
      <w:r>
        <w:t>应对措施要具体：❌「加强团队建设」 ✅「MVP阶段小雷可独立完成核心开发，同步通过校园墙+社团招募队友」</w:t>
      </w:r>
    </w:p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你的写作顺序</w:t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  <w:t>① 查定价参考 + API成本数据（先跑数据）</w:t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  <w:t>② 第6章 商业模式 ← 最先写（独立，不依赖别人）</w:t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  <w:t>③ 第7章 营销策略与竞品分析 ← 接着第6章写，竞品素材现成</w:t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  <w:t>④ 第10章 实施计划 ← 新接手，先读素材再写</w:t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  <w:t>⑤ 第11章 财务分析 ← 依赖第6章定价</w:t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  <w:t>⑥ 第12章 团队(12.3-12.5) ← 模板化，最快的一节</w:t>
      </w:r>
    </w:p>
    <w:p>
      <w:pPr>
        <w:spacing w:before="0" w:after="0" w:line="288" w:lineRule="auto"/>
      </w:pPr>
      <w:r>
        <w:rPr>
          <w:rFonts w:ascii="Consolas" w:hAnsi="Consolas"/>
          <w:sz w:val="18"/>
        </w:rPr>
        <w:t>⑦ 第13章 风险分析 ← 依赖6/7/10/11章，最后补</w:t>
      </w:r>
    </w:p>
    <w:p/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需要和其他人协作的节点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做什么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6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定</w:t>
            </w:r>
            <w:r>
              <w:rPr>
                <w:rFonts w:ascii="微软雅黑" w:hAnsi="微软雅黑"/>
                <w:sz w:val="20"/>
              </w:rPr>
              <w:t>稿</w:t>
            </w:r>
            <w:r>
              <w:rPr>
                <w:rFonts w:ascii="微软雅黑" w:hAnsi="微软雅黑"/>
                <w:sz w:val="20"/>
              </w:rPr>
              <w:t>后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①</w:t>
            </w:r>
            <w:r>
              <w:rPr>
                <w:rFonts w:ascii="微软雅黑" w:hAnsi="微软雅黑"/>
                <w:sz w:val="20"/>
              </w:rPr>
              <w:t>给</w:t>
            </w:r>
            <w:r>
              <w:rPr>
                <w:rFonts w:ascii="微软雅黑" w:hAnsi="微软雅黑"/>
                <w:sz w:val="20"/>
              </w:rPr>
              <w:t>设</w:t>
            </w:r>
            <w:r>
              <w:rPr>
                <w:rFonts w:ascii="微软雅黑" w:hAnsi="微软雅黑"/>
                <w:sz w:val="20"/>
              </w:rPr>
              <w:t>计</w:t>
            </w:r>
            <w:r>
              <w:rPr>
                <w:rFonts w:ascii="微软雅黑" w:hAnsi="微软雅黑"/>
                <w:sz w:val="20"/>
              </w:rPr>
              <w:t>队</w:t>
            </w:r>
            <w:r>
              <w:rPr>
                <w:rFonts w:ascii="微软雅黑" w:hAnsi="微软雅黑"/>
                <w:sz w:val="20"/>
              </w:rPr>
              <w:t>友</w:t>
            </w:r>
            <w:r>
              <w:rPr>
                <w:rFonts w:ascii="微软雅黑" w:hAnsi="微软雅黑"/>
                <w:sz w:val="20"/>
              </w:rPr>
              <w:t>填</w:t>
            </w:r>
            <w:r>
              <w:rPr>
                <w:rFonts w:ascii="微软雅黑" w:hAnsi="微软雅黑"/>
                <w:sz w:val="20"/>
              </w:rPr>
              <w:t>b</w:t>
            </w:r>
            <w:r>
              <w:rPr>
                <w:rFonts w:ascii="微软雅黑" w:hAnsi="微软雅黑"/>
                <w:sz w:val="20"/>
              </w:rPr>
              <w:t>r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e</w:t>
            </w:r>
            <w:r>
              <w:rPr>
                <w:rFonts w:ascii="微软雅黑" w:hAnsi="微软雅黑"/>
                <w:sz w:val="20"/>
              </w:rPr>
              <w:t>f</w:t>
            </w:r>
            <w:r>
              <w:rPr>
                <w:rFonts w:ascii="微软雅黑" w:hAnsi="微软雅黑"/>
                <w:sz w:val="20"/>
              </w:rPr>
              <w:t>发</w:t>
            </w:r>
            <w:r>
              <w:rPr>
                <w:rFonts w:ascii="微软雅黑" w:hAnsi="微软雅黑"/>
                <w:sz w:val="20"/>
              </w:rPr>
              <w:t>商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式</w:t>
            </w:r>
            <w:r>
              <w:rPr>
                <w:rFonts w:ascii="微软雅黑" w:hAnsi="微软雅黑"/>
                <w:sz w:val="20"/>
              </w:rPr>
              <w:t>画</w:t>
            </w:r>
            <w:r>
              <w:rPr>
                <w:rFonts w:ascii="微软雅黑" w:hAnsi="微软雅黑"/>
                <w:sz w:val="20"/>
              </w:rPr>
              <w:t>布</w:t>
            </w:r>
            <w:r>
              <w:rPr>
                <w:rFonts w:ascii="微软雅黑" w:hAnsi="微软雅黑"/>
                <w:sz w:val="20"/>
              </w:rPr>
              <w:t>②</w:t>
            </w:r>
            <w:r>
              <w:rPr>
                <w:rFonts w:ascii="微软雅黑" w:hAnsi="微软雅黑"/>
                <w:sz w:val="20"/>
              </w:rPr>
              <w:t>告</w:t>
            </w:r>
            <w:r>
              <w:rPr>
                <w:rFonts w:ascii="微软雅黑" w:hAnsi="微软雅黑"/>
                <w:sz w:val="20"/>
              </w:rPr>
              <w:t>知</w:t>
            </w:r>
            <w:r>
              <w:rPr>
                <w:rFonts w:ascii="微软雅黑" w:hAnsi="微软雅黑"/>
                <w:sz w:val="20"/>
              </w:rPr>
              <w:t>小</w:t>
            </w:r>
            <w:r>
              <w:rPr>
                <w:rFonts w:ascii="微软雅黑" w:hAnsi="微软雅黑"/>
                <w:sz w:val="20"/>
              </w:rPr>
              <w:t>雷</w:t>
            </w:r>
            <w:r>
              <w:rPr>
                <w:rFonts w:ascii="微软雅黑" w:hAnsi="微软雅黑"/>
                <w:sz w:val="20"/>
              </w:rPr>
              <w:t>定</w:t>
            </w:r>
            <w:r>
              <w:rPr>
                <w:rFonts w:ascii="微软雅黑" w:hAnsi="微软雅黑"/>
                <w:sz w:val="20"/>
              </w:rPr>
              <w:t>价</w:t>
            </w:r>
            <w:r>
              <w:rPr>
                <w:rFonts w:ascii="微软雅黑" w:hAnsi="微软雅黑"/>
                <w:sz w:val="20"/>
              </w:rPr>
              <w:t>用</w:t>
            </w:r>
            <w:r>
              <w:rPr>
                <w:rFonts w:ascii="微软雅黑" w:hAnsi="微软雅黑"/>
                <w:sz w:val="20"/>
              </w:rPr>
              <w:t>于</w:t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摘</w:t>
            </w:r>
            <w:r>
              <w:rPr>
                <w:rFonts w:ascii="微软雅黑" w:hAnsi="微软雅黑"/>
                <w:sz w:val="20"/>
              </w:rPr>
              <w:t>要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7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定</w:t>
            </w:r>
            <w:r>
              <w:rPr>
                <w:rFonts w:ascii="微软雅黑" w:hAnsi="微软雅黑"/>
                <w:sz w:val="20"/>
              </w:rPr>
              <w:t>稿</w:t>
            </w:r>
            <w:r>
              <w:rPr>
                <w:rFonts w:ascii="微软雅黑" w:hAnsi="微软雅黑"/>
                <w:sz w:val="20"/>
              </w:rPr>
              <w:t>后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①</w:t>
            </w:r>
            <w:r>
              <w:rPr>
                <w:rFonts w:ascii="微软雅黑" w:hAnsi="微软雅黑"/>
                <w:sz w:val="20"/>
              </w:rPr>
              <w:t>竞</w:t>
            </w:r>
            <w:r>
              <w:rPr>
                <w:rFonts w:ascii="微软雅黑" w:hAnsi="微软雅黑"/>
                <w:sz w:val="20"/>
              </w:rPr>
              <w:t>品</w:t>
            </w:r>
            <w:r>
              <w:rPr>
                <w:rFonts w:ascii="微软雅黑" w:hAnsi="微软雅黑"/>
                <w:sz w:val="20"/>
              </w:rPr>
              <w:t>对</w:t>
            </w:r>
            <w:r>
              <w:rPr>
                <w:rFonts w:ascii="微软雅黑" w:hAnsi="微软雅黑"/>
                <w:sz w:val="20"/>
              </w:rPr>
              <w:t>比</w:t>
            </w:r>
            <w:r>
              <w:rPr>
                <w:rFonts w:ascii="微软雅黑" w:hAnsi="微软雅黑"/>
                <w:sz w:val="20"/>
              </w:rPr>
              <w:t>表</w:t>
            </w:r>
            <w:r>
              <w:rPr>
                <w:rFonts w:ascii="微软雅黑" w:hAnsi="微软雅黑"/>
                <w:sz w:val="20"/>
              </w:rPr>
              <w:t>自</w:t>
            </w:r>
            <w:r>
              <w:rPr>
                <w:rFonts w:ascii="微软雅黑" w:hAnsi="微软雅黑"/>
                <w:sz w:val="20"/>
              </w:rPr>
              <w:t>己</w:t>
            </w:r>
            <w:r>
              <w:rPr>
                <w:rFonts w:ascii="微软雅黑" w:hAnsi="微软雅黑"/>
                <w:sz w:val="20"/>
              </w:rPr>
              <w:t>W</w:t>
            </w:r>
            <w:r>
              <w:rPr>
                <w:rFonts w:ascii="微软雅黑" w:hAnsi="微软雅黑"/>
                <w:sz w:val="20"/>
              </w:rPr>
              <w:t>o</w:t>
            </w:r>
            <w:r>
              <w:rPr>
                <w:rFonts w:ascii="微软雅黑" w:hAnsi="微软雅黑"/>
                <w:sz w:val="20"/>
              </w:rPr>
              <w:t>r</w:t>
            </w:r>
            <w:r>
              <w:rPr>
                <w:rFonts w:ascii="微软雅黑" w:hAnsi="微软雅黑"/>
                <w:sz w:val="20"/>
              </w:rPr>
              <w:t>d</w:t>
            </w:r>
            <w:r>
              <w:rPr>
                <w:rFonts w:ascii="微软雅黑" w:hAnsi="微软雅黑"/>
                <w:sz w:val="20"/>
              </w:rPr>
              <w:t>建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不</w:t>
            </w:r>
            <w:r>
              <w:rPr>
                <w:rFonts w:ascii="微软雅黑" w:hAnsi="微软雅黑"/>
                <w:sz w:val="20"/>
              </w:rPr>
              <w:t>需</w:t>
            </w:r>
            <w:r>
              <w:rPr>
                <w:rFonts w:ascii="微软雅黑" w:hAnsi="微软雅黑"/>
                <w:sz w:val="20"/>
              </w:rPr>
              <w:t>要</w:t>
            </w:r>
            <w:r>
              <w:rPr>
                <w:rFonts w:ascii="微软雅黑" w:hAnsi="微软雅黑"/>
                <w:sz w:val="20"/>
              </w:rPr>
              <w:t>设</w:t>
            </w:r>
            <w:r>
              <w:rPr>
                <w:rFonts w:ascii="微软雅黑" w:hAnsi="微软雅黑"/>
                <w:sz w:val="20"/>
              </w:rPr>
              <w:t>计</w:t>
            </w:r>
            <w:r>
              <w:rPr>
                <w:rFonts w:ascii="微软雅黑" w:hAnsi="微软雅黑"/>
                <w:sz w:val="20"/>
              </w:rPr>
              <w:t>）</w:t>
            </w:r>
            <w:r>
              <w:rPr>
                <w:rFonts w:ascii="微软雅黑" w:hAnsi="微软雅黑"/>
                <w:sz w:val="20"/>
              </w:rPr>
              <w:t>②</w:t>
            </w:r>
            <w:r>
              <w:rPr>
                <w:rFonts w:ascii="微软雅黑" w:hAnsi="微软雅黑"/>
                <w:sz w:val="20"/>
              </w:rPr>
              <w:t>给</w:t>
            </w:r>
            <w:r>
              <w:rPr>
                <w:rFonts w:ascii="微软雅黑" w:hAnsi="微软雅黑"/>
                <w:sz w:val="20"/>
              </w:rPr>
              <w:t>设</w:t>
            </w:r>
            <w:r>
              <w:rPr>
                <w:rFonts w:ascii="微软雅黑" w:hAnsi="微软雅黑"/>
                <w:sz w:val="20"/>
              </w:rPr>
              <w:t>计</w:t>
            </w:r>
            <w:r>
              <w:rPr>
                <w:rFonts w:ascii="微软雅黑" w:hAnsi="微软雅黑"/>
                <w:sz w:val="20"/>
              </w:rPr>
              <w:t>队</w:t>
            </w:r>
            <w:r>
              <w:rPr>
                <w:rFonts w:ascii="微软雅黑" w:hAnsi="微软雅黑"/>
                <w:sz w:val="20"/>
              </w:rPr>
              <w:t>友</w:t>
            </w:r>
            <w:r>
              <w:rPr>
                <w:rFonts w:ascii="微软雅黑" w:hAnsi="微软雅黑"/>
                <w:sz w:val="20"/>
              </w:rPr>
              <w:t>填</w:t>
            </w:r>
            <w:r>
              <w:rPr>
                <w:rFonts w:ascii="微软雅黑" w:hAnsi="微软雅黑"/>
                <w:sz w:val="20"/>
              </w:rPr>
              <w:t>b</w:t>
            </w:r>
            <w:r>
              <w:rPr>
                <w:rFonts w:ascii="微软雅黑" w:hAnsi="微软雅黑"/>
                <w:sz w:val="20"/>
              </w:rPr>
              <w:t>r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e</w:t>
            </w:r>
            <w:r>
              <w:rPr>
                <w:rFonts w:ascii="微软雅黑" w:hAnsi="微软雅黑"/>
                <w:sz w:val="20"/>
              </w:rPr>
              <w:t>f</w:t>
            </w:r>
            <w:r>
              <w:rPr>
                <w:rFonts w:ascii="微软雅黑" w:hAnsi="微软雅黑"/>
                <w:sz w:val="20"/>
              </w:rPr>
              <w:t>发</w:t>
            </w:r>
            <w:r>
              <w:rPr>
                <w:rFonts w:ascii="微软雅黑" w:hAnsi="微软雅黑"/>
                <w:sz w:val="20"/>
              </w:rPr>
              <w:t>获</w:t>
            </w:r>
            <w:r>
              <w:rPr>
                <w:rFonts w:ascii="微软雅黑" w:hAnsi="微软雅黑"/>
                <w:sz w:val="20"/>
              </w:rPr>
              <w:t>客</w:t>
            </w:r>
            <w:r>
              <w:rPr>
                <w:rFonts w:ascii="微软雅黑" w:hAnsi="微软雅黑"/>
                <w:sz w:val="20"/>
              </w:rPr>
              <w:t>路</w:t>
            </w:r>
            <w:r>
              <w:rPr>
                <w:rFonts w:ascii="微软雅黑" w:hAnsi="微软雅黑"/>
                <w:sz w:val="20"/>
              </w:rPr>
              <w:t>径</w:t>
            </w:r>
            <w:r>
              <w:rPr>
                <w:rFonts w:ascii="微软雅黑" w:hAnsi="微软雅黑"/>
                <w:sz w:val="20"/>
              </w:rPr>
              <w:t>图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定</w:t>
            </w:r>
            <w:r>
              <w:rPr>
                <w:rFonts w:ascii="微软雅黑" w:hAnsi="微软雅黑"/>
                <w:sz w:val="20"/>
              </w:rPr>
              <w:t>稿</w:t>
            </w:r>
            <w:r>
              <w:rPr>
                <w:rFonts w:ascii="微软雅黑" w:hAnsi="微软雅黑"/>
                <w:sz w:val="20"/>
              </w:rPr>
              <w:t>后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①</w:t>
            </w:r>
            <w:r>
              <w:rPr>
                <w:rFonts w:ascii="微软雅黑" w:hAnsi="微软雅黑"/>
                <w:sz w:val="20"/>
              </w:rPr>
              <w:t>甘</w:t>
            </w:r>
            <w:r>
              <w:rPr>
                <w:rFonts w:ascii="微软雅黑" w:hAnsi="微软雅黑"/>
                <w:sz w:val="20"/>
              </w:rPr>
              <w:t>特</w:t>
            </w:r>
            <w:r>
              <w:rPr>
                <w:rFonts w:ascii="微软雅黑" w:hAnsi="微软雅黑"/>
                <w:sz w:val="20"/>
              </w:rPr>
              <w:t>图</w:t>
            </w:r>
            <w:r>
              <w:rPr>
                <w:rFonts w:ascii="微软雅黑" w:hAnsi="微软雅黑"/>
                <w:sz w:val="20"/>
              </w:rPr>
              <w:t>自</w:t>
            </w:r>
            <w:r>
              <w:rPr>
                <w:rFonts w:ascii="微软雅黑" w:hAnsi="微软雅黑"/>
                <w:sz w:val="20"/>
              </w:rPr>
              <w:t>己</w:t>
            </w:r>
            <w:r>
              <w:rPr>
                <w:rFonts w:ascii="微软雅黑" w:hAnsi="微软雅黑"/>
                <w:sz w:val="20"/>
              </w:rPr>
              <w:t>E</w:t>
            </w:r>
            <w:r>
              <w:rPr>
                <w:rFonts w:ascii="微软雅黑" w:hAnsi="微软雅黑"/>
                <w:sz w:val="20"/>
              </w:rPr>
              <w:t>x</w:t>
            </w:r>
            <w:r>
              <w:rPr>
                <w:rFonts w:ascii="微软雅黑" w:hAnsi="微软雅黑"/>
                <w:sz w:val="20"/>
              </w:rPr>
              <w:t>c</w:t>
            </w:r>
            <w:r>
              <w:rPr>
                <w:rFonts w:ascii="微软雅黑" w:hAnsi="微软雅黑"/>
                <w:sz w:val="20"/>
              </w:rPr>
              <w:t>e</w:t>
            </w:r>
            <w:r>
              <w:rPr>
                <w:rFonts w:ascii="微软雅黑" w:hAnsi="微软雅黑"/>
                <w:sz w:val="20"/>
              </w:rPr>
              <w:t>l</w:t>
            </w:r>
            <w:r>
              <w:rPr>
                <w:rFonts w:ascii="微软雅黑" w:hAnsi="微软雅黑"/>
                <w:sz w:val="20"/>
              </w:rPr>
              <w:t>做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不</w:t>
            </w:r>
            <w:r>
              <w:rPr>
                <w:rFonts w:ascii="微软雅黑" w:hAnsi="微软雅黑"/>
                <w:sz w:val="20"/>
              </w:rPr>
              <w:t>需</w:t>
            </w:r>
            <w:r>
              <w:rPr>
                <w:rFonts w:ascii="微软雅黑" w:hAnsi="微软雅黑"/>
                <w:sz w:val="20"/>
              </w:rPr>
              <w:t>要</w:t>
            </w:r>
            <w:r>
              <w:rPr>
                <w:rFonts w:ascii="微软雅黑" w:hAnsi="微软雅黑"/>
                <w:sz w:val="20"/>
              </w:rPr>
              <w:t>设</w:t>
            </w:r>
            <w:r>
              <w:rPr>
                <w:rFonts w:ascii="微软雅黑" w:hAnsi="微软雅黑"/>
                <w:sz w:val="20"/>
              </w:rPr>
              <w:t>计</w:t>
            </w:r>
            <w:r>
              <w:rPr>
                <w:rFonts w:ascii="微软雅黑" w:hAnsi="微软雅黑"/>
                <w:sz w:val="20"/>
              </w:rPr>
              <w:t>）</w:t>
            </w:r>
            <w:r>
              <w:rPr>
                <w:rFonts w:ascii="微软雅黑" w:hAnsi="微软雅黑"/>
                <w:sz w:val="20"/>
              </w:rPr>
              <w:t>②</w:t>
            </w:r>
            <w:r>
              <w:rPr>
                <w:rFonts w:ascii="微软雅黑" w:hAnsi="微软雅黑"/>
                <w:sz w:val="20"/>
              </w:rPr>
              <w:t>给</w:t>
            </w:r>
            <w:r>
              <w:rPr>
                <w:rFonts w:ascii="微软雅黑" w:hAnsi="微软雅黑"/>
                <w:sz w:val="20"/>
              </w:rPr>
              <w:t>设</w:t>
            </w:r>
            <w:r>
              <w:rPr>
                <w:rFonts w:ascii="微软雅黑" w:hAnsi="微软雅黑"/>
                <w:sz w:val="20"/>
              </w:rPr>
              <w:t>计</w:t>
            </w:r>
            <w:r>
              <w:rPr>
                <w:rFonts w:ascii="微软雅黑" w:hAnsi="微软雅黑"/>
                <w:sz w:val="20"/>
              </w:rPr>
              <w:t>队</w:t>
            </w:r>
            <w:r>
              <w:rPr>
                <w:rFonts w:ascii="微软雅黑" w:hAnsi="微软雅黑"/>
                <w:sz w:val="20"/>
              </w:rPr>
              <w:t>友</w:t>
            </w:r>
            <w:r>
              <w:rPr>
                <w:rFonts w:ascii="微软雅黑" w:hAnsi="微软雅黑"/>
                <w:sz w:val="20"/>
              </w:rPr>
              <w:t>填</w:t>
            </w:r>
            <w:r>
              <w:rPr>
                <w:rFonts w:ascii="微软雅黑" w:hAnsi="微软雅黑"/>
                <w:sz w:val="20"/>
              </w:rPr>
              <w:t>b</w:t>
            </w:r>
            <w:r>
              <w:rPr>
                <w:rFonts w:ascii="微软雅黑" w:hAnsi="微软雅黑"/>
                <w:sz w:val="20"/>
              </w:rPr>
              <w:t>r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e</w:t>
            </w:r>
            <w:r>
              <w:rPr>
                <w:rFonts w:ascii="微软雅黑" w:hAnsi="微软雅黑"/>
                <w:sz w:val="20"/>
              </w:rPr>
              <w:t>f</w:t>
            </w:r>
            <w:r>
              <w:rPr>
                <w:rFonts w:ascii="微软雅黑" w:hAnsi="微软雅黑"/>
                <w:sz w:val="20"/>
              </w:rPr>
              <w:t>发</w:t>
            </w:r>
            <w:r>
              <w:rPr>
                <w:rFonts w:ascii="微软雅黑" w:hAnsi="微软雅黑"/>
                <w:sz w:val="20"/>
              </w:rPr>
              <w:t>用</w:t>
            </w:r>
            <w:r>
              <w:rPr>
                <w:rFonts w:ascii="微软雅黑" w:hAnsi="微软雅黑"/>
                <w:sz w:val="20"/>
              </w:rPr>
              <w:t>户</w:t>
            </w:r>
            <w:r>
              <w:rPr>
                <w:rFonts w:ascii="微软雅黑" w:hAnsi="微软雅黑"/>
                <w:sz w:val="20"/>
              </w:rPr>
              <w:t>验</w:t>
            </w:r>
            <w:r>
              <w:rPr>
                <w:rFonts w:ascii="微软雅黑" w:hAnsi="微软雅黑"/>
                <w:sz w:val="20"/>
              </w:rPr>
              <w:t>证</w:t>
            </w:r>
            <w:r>
              <w:rPr>
                <w:rFonts w:ascii="微软雅黑" w:hAnsi="微软雅黑"/>
                <w:sz w:val="20"/>
              </w:rPr>
              <w:t>三</w:t>
            </w:r>
            <w:r>
              <w:rPr>
                <w:rFonts w:ascii="微软雅黑" w:hAnsi="微软雅黑"/>
                <w:sz w:val="20"/>
              </w:rPr>
              <w:t>阶</w:t>
            </w:r>
            <w:r>
              <w:rPr>
                <w:rFonts w:ascii="微软雅黑" w:hAnsi="微软雅黑"/>
                <w:sz w:val="20"/>
              </w:rPr>
              <w:t>段</w:t>
            </w:r>
            <w:r>
              <w:rPr>
                <w:rFonts w:ascii="微软雅黑" w:hAnsi="微软雅黑"/>
                <w:sz w:val="20"/>
              </w:rPr>
              <w:t>图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定</w:t>
            </w:r>
            <w:r>
              <w:rPr>
                <w:rFonts w:ascii="微软雅黑" w:hAnsi="微软雅黑"/>
                <w:sz w:val="20"/>
              </w:rPr>
              <w:t>稿</w:t>
            </w:r>
            <w:r>
              <w:rPr>
                <w:rFonts w:ascii="微软雅黑" w:hAnsi="微软雅黑"/>
                <w:sz w:val="20"/>
              </w:rPr>
              <w:t>后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①</w:t>
            </w:r>
            <w:r>
              <w:rPr>
                <w:rFonts w:ascii="微软雅黑" w:hAnsi="微软雅黑"/>
                <w:sz w:val="20"/>
              </w:rPr>
              <w:t>收</w:t>
            </w:r>
            <w:r>
              <w:rPr>
                <w:rFonts w:ascii="微软雅黑" w:hAnsi="微软雅黑"/>
                <w:sz w:val="20"/>
              </w:rPr>
              <w:t>入</w:t>
            </w:r>
            <w:r>
              <w:rPr>
                <w:rFonts w:ascii="微软雅黑" w:hAnsi="微软雅黑"/>
                <w:sz w:val="20"/>
              </w:rPr>
              <w:t>预</w:t>
            </w:r>
            <w:r>
              <w:rPr>
                <w:rFonts w:ascii="微软雅黑" w:hAnsi="微软雅黑"/>
                <w:sz w:val="20"/>
              </w:rPr>
              <w:t>测</w:t>
            </w:r>
            <w:r>
              <w:rPr>
                <w:rFonts w:ascii="微软雅黑" w:hAnsi="微软雅黑"/>
                <w:sz w:val="20"/>
              </w:rPr>
              <w:t>表</w:t>
            </w:r>
            <w:r>
              <w:rPr>
                <w:rFonts w:ascii="微软雅黑" w:hAnsi="微软雅黑"/>
                <w:sz w:val="20"/>
              </w:rPr>
              <w:t>自</w:t>
            </w:r>
            <w:r>
              <w:rPr>
                <w:rFonts w:ascii="微软雅黑" w:hAnsi="微软雅黑"/>
                <w:sz w:val="20"/>
              </w:rPr>
              <w:t>己</w:t>
            </w:r>
            <w:r>
              <w:rPr>
                <w:rFonts w:ascii="微软雅黑" w:hAnsi="微软雅黑"/>
                <w:sz w:val="20"/>
              </w:rPr>
              <w:t>E</w:t>
            </w:r>
            <w:r>
              <w:rPr>
                <w:rFonts w:ascii="微软雅黑" w:hAnsi="微软雅黑"/>
                <w:sz w:val="20"/>
              </w:rPr>
              <w:t>x</w:t>
            </w:r>
            <w:r>
              <w:rPr>
                <w:rFonts w:ascii="微软雅黑" w:hAnsi="微软雅黑"/>
                <w:sz w:val="20"/>
              </w:rPr>
              <w:t>c</w:t>
            </w:r>
            <w:r>
              <w:rPr>
                <w:rFonts w:ascii="微软雅黑" w:hAnsi="微软雅黑"/>
                <w:sz w:val="20"/>
              </w:rPr>
              <w:t>e</w:t>
            </w:r>
            <w:r>
              <w:rPr>
                <w:rFonts w:ascii="微软雅黑" w:hAnsi="微软雅黑"/>
                <w:sz w:val="20"/>
              </w:rPr>
              <w:t>l</w:t>
            </w:r>
            <w:r>
              <w:rPr>
                <w:rFonts w:ascii="微软雅黑" w:hAnsi="微软雅黑"/>
                <w:sz w:val="20"/>
              </w:rPr>
              <w:t>做</w:t>
            </w:r>
            <w:r>
              <w:rPr>
                <w:rFonts w:ascii="微软雅黑" w:hAnsi="微软雅黑"/>
                <w:sz w:val="20"/>
              </w:rPr>
              <w:t>②</w:t>
            </w:r>
            <w:r>
              <w:rPr>
                <w:rFonts w:ascii="微软雅黑" w:hAnsi="微软雅黑"/>
                <w:sz w:val="20"/>
              </w:rPr>
              <w:t>给</w:t>
            </w:r>
            <w:r>
              <w:rPr>
                <w:rFonts w:ascii="微软雅黑" w:hAnsi="微软雅黑"/>
                <w:sz w:val="20"/>
              </w:rPr>
              <w:t>设</w:t>
            </w:r>
            <w:r>
              <w:rPr>
                <w:rFonts w:ascii="微软雅黑" w:hAnsi="微软雅黑"/>
                <w:sz w:val="20"/>
              </w:rPr>
              <w:t>计</w:t>
            </w:r>
            <w:r>
              <w:rPr>
                <w:rFonts w:ascii="微软雅黑" w:hAnsi="微软雅黑"/>
                <w:sz w:val="20"/>
              </w:rPr>
              <w:t>队</w:t>
            </w:r>
            <w:r>
              <w:rPr>
                <w:rFonts w:ascii="微软雅黑" w:hAnsi="微软雅黑"/>
                <w:sz w:val="20"/>
              </w:rPr>
              <w:t>友</w:t>
            </w:r>
            <w:r>
              <w:rPr>
                <w:rFonts w:ascii="微软雅黑" w:hAnsi="微软雅黑"/>
                <w:sz w:val="20"/>
              </w:rPr>
              <w:t>填</w:t>
            </w:r>
            <w:r>
              <w:rPr>
                <w:rFonts w:ascii="微软雅黑" w:hAnsi="微软雅黑"/>
                <w:sz w:val="20"/>
              </w:rPr>
              <w:t>b</w:t>
            </w:r>
            <w:r>
              <w:rPr>
                <w:rFonts w:ascii="微软雅黑" w:hAnsi="微软雅黑"/>
                <w:sz w:val="20"/>
              </w:rPr>
              <w:t>r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e</w:t>
            </w:r>
            <w:r>
              <w:rPr>
                <w:rFonts w:ascii="微软雅黑" w:hAnsi="微软雅黑"/>
                <w:sz w:val="20"/>
              </w:rPr>
              <w:t>f</w:t>
            </w:r>
            <w:r>
              <w:rPr>
                <w:rFonts w:ascii="微软雅黑" w:hAnsi="微软雅黑"/>
                <w:sz w:val="20"/>
              </w:rPr>
              <w:t>发</w:t>
            </w:r>
            <w:r>
              <w:rPr>
                <w:rFonts w:ascii="微软雅黑" w:hAnsi="微软雅黑"/>
                <w:sz w:val="20"/>
              </w:rPr>
              <w:t>融</w:t>
            </w:r>
            <w:r>
              <w:rPr>
                <w:rFonts w:ascii="微软雅黑" w:hAnsi="微软雅黑"/>
                <w:sz w:val="20"/>
              </w:rPr>
              <w:t>资</w:t>
            </w:r>
            <w:r>
              <w:rPr>
                <w:rFonts w:ascii="微软雅黑" w:hAnsi="微软雅黑"/>
                <w:sz w:val="20"/>
              </w:rPr>
              <w:t>路</w:t>
            </w:r>
            <w:r>
              <w:rPr>
                <w:rFonts w:ascii="微软雅黑" w:hAnsi="微软雅黑"/>
                <w:sz w:val="20"/>
              </w:rPr>
              <w:t>线</w:t>
            </w:r>
            <w:r>
              <w:rPr>
                <w:rFonts w:ascii="微软雅黑" w:hAnsi="微软雅黑"/>
                <w:sz w:val="20"/>
              </w:rPr>
              <w:t>图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(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-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5</w:t>
            </w:r>
            <w:r>
              <w:rPr>
                <w:rFonts w:ascii="微软雅黑" w:hAnsi="微软雅黑"/>
                <w:sz w:val="20"/>
              </w:rPr>
              <w:t>)</w:t>
            </w:r>
            <w:r>
              <w:rPr>
                <w:rFonts w:ascii="微软雅黑" w:hAnsi="微软雅黑"/>
                <w:sz w:val="20"/>
              </w:rPr>
              <w:t>定</w:t>
            </w:r>
            <w:r>
              <w:rPr>
                <w:rFonts w:ascii="微软雅黑" w:hAnsi="微软雅黑"/>
                <w:sz w:val="20"/>
              </w:rPr>
              <w:t>稿</w:t>
            </w:r>
            <w:r>
              <w:rPr>
                <w:rFonts w:ascii="微软雅黑" w:hAnsi="微软雅黑"/>
                <w:sz w:val="20"/>
              </w:rPr>
              <w:t>后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专</w:t>
            </w:r>
            <w:r>
              <w:rPr>
                <w:rFonts w:ascii="微软雅黑" w:hAnsi="微软雅黑"/>
                <w:sz w:val="20"/>
              </w:rPr>
              <w:t>家</w:t>
            </w:r>
            <w:r>
              <w:rPr>
                <w:rFonts w:ascii="微软雅黑" w:hAnsi="微软雅黑"/>
                <w:sz w:val="20"/>
              </w:rPr>
              <w:t>顾</w:t>
            </w:r>
            <w:r>
              <w:rPr>
                <w:rFonts w:ascii="微软雅黑" w:hAnsi="微软雅黑"/>
                <w:sz w:val="20"/>
              </w:rPr>
              <w:t>问</w:t>
            </w:r>
            <w:r>
              <w:rPr>
                <w:rFonts w:ascii="微软雅黑" w:hAnsi="微软雅黑"/>
                <w:sz w:val="20"/>
              </w:rPr>
              <w:t>表</w:t>
            </w:r>
            <w:r>
              <w:rPr>
                <w:rFonts w:ascii="微软雅黑" w:hAnsi="微软雅黑"/>
                <w:sz w:val="20"/>
              </w:rPr>
              <w:t>自</w:t>
            </w:r>
            <w:r>
              <w:rPr>
                <w:rFonts w:ascii="微软雅黑" w:hAnsi="微软雅黑"/>
                <w:sz w:val="20"/>
              </w:rPr>
              <w:t>己</w:t>
            </w:r>
            <w:r>
              <w:rPr>
                <w:rFonts w:ascii="微软雅黑" w:hAnsi="微软雅黑"/>
                <w:sz w:val="20"/>
              </w:rPr>
              <w:t>W</w:t>
            </w:r>
            <w:r>
              <w:rPr>
                <w:rFonts w:ascii="微软雅黑" w:hAnsi="微软雅黑"/>
                <w:sz w:val="20"/>
              </w:rPr>
              <w:t>o</w:t>
            </w:r>
            <w:r>
              <w:rPr>
                <w:rFonts w:ascii="微软雅黑" w:hAnsi="微软雅黑"/>
                <w:sz w:val="20"/>
              </w:rPr>
              <w:t>r</w:t>
            </w:r>
            <w:r>
              <w:rPr>
                <w:rFonts w:ascii="微软雅黑" w:hAnsi="微软雅黑"/>
                <w:sz w:val="20"/>
              </w:rPr>
              <w:t>d</w:t>
            </w:r>
            <w:r>
              <w:rPr>
                <w:rFonts w:ascii="微软雅黑" w:hAnsi="微软雅黑"/>
                <w:sz w:val="20"/>
              </w:rPr>
              <w:t>建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不</w:t>
            </w:r>
            <w:r>
              <w:rPr>
                <w:rFonts w:ascii="微软雅黑" w:hAnsi="微软雅黑"/>
                <w:sz w:val="20"/>
              </w:rPr>
              <w:t>需</w:t>
            </w:r>
            <w:r>
              <w:rPr>
                <w:rFonts w:ascii="微软雅黑" w:hAnsi="微软雅黑"/>
                <w:sz w:val="20"/>
              </w:rPr>
              <w:t>要</w:t>
            </w:r>
            <w:r>
              <w:rPr>
                <w:rFonts w:ascii="微软雅黑" w:hAnsi="微软雅黑"/>
                <w:sz w:val="20"/>
              </w:rPr>
              <w:t>设</w:t>
            </w:r>
            <w:r>
              <w:rPr>
                <w:rFonts w:ascii="微软雅黑" w:hAnsi="微软雅黑"/>
                <w:sz w:val="20"/>
              </w:rPr>
              <w:t>计</w:t>
            </w:r>
            <w:r>
              <w:rPr>
                <w:rFonts w:ascii="微软雅黑" w:hAnsi="微软雅黑"/>
                <w:sz w:val="20"/>
              </w:rPr>
              <w:t>队</w:t>
            </w:r>
            <w:r>
              <w:rPr>
                <w:rFonts w:ascii="微软雅黑" w:hAnsi="微软雅黑"/>
                <w:sz w:val="20"/>
              </w:rPr>
              <w:t>友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商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问</w:t>
            </w:r>
            <w:r>
              <w:rPr>
                <w:rFonts w:ascii="微软雅黑" w:hAnsi="微软雅黑"/>
                <w:sz w:val="20"/>
              </w:rPr>
              <w:t>卷</w:t>
            </w:r>
            <w:r>
              <w:rPr>
                <w:rFonts w:ascii="微软雅黑" w:hAnsi="微软雅黑"/>
                <w:sz w:val="20"/>
              </w:rPr>
              <w:t>数</w:t>
            </w:r>
            <w:r>
              <w:rPr>
                <w:rFonts w:ascii="微软雅黑" w:hAnsi="微软雅黑"/>
                <w:sz w:val="20"/>
              </w:rPr>
              <w:t>据</w:t>
            </w:r>
            <w:r>
              <w:rPr>
                <w:rFonts w:ascii="微软雅黑" w:hAnsi="微软雅黑"/>
                <w:sz w:val="20"/>
              </w:rPr>
              <w:t>出</w:t>
            </w:r>
            <w:r>
              <w:rPr>
                <w:rFonts w:ascii="微软雅黑" w:hAnsi="微软雅黑"/>
                <w:sz w:val="20"/>
              </w:rPr>
              <w:t>来</w:t>
            </w:r>
            <w:r>
              <w:rPr>
                <w:rFonts w:ascii="微软雅黑" w:hAnsi="微软雅黑"/>
                <w:sz w:val="20"/>
              </w:rPr>
              <w:t>后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用</w:t>
            </w:r>
            <w:r>
              <w:rPr>
                <w:rFonts w:ascii="微软雅黑" w:hAnsi="微软雅黑"/>
                <w:sz w:val="20"/>
              </w:rPr>
              <w:t>于</w:t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收</w:t>
            </w:r>
            <w:r>
              <w:rPr>
                <w:rFonts w:ascii="微软雅黑" w:hAnsi="微软雅黑"/>
                <w:sz w:val="20"/>
              </w:rPr>
              <w:t>入</w:t>
            </w:r>
            <w:r>
              <w:rPr>
                <w:rFonts w:ascii="微软雅黑" w:hAnsi="微软雅黑"/>
                <w:sz w:val="20"/>
              </w:rPr>
              <w:t>估</w:t>
            </w:r>
            <w:r>
              <w:rPr>
                <w:rFonts w:ascii="微软雅黑" w:hAnsi="微软雅黑"/>
                <w:sz w:val="20"/>
              </w:rPr>
              <w:t>算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小</w:t>
            </w:r>
            <w:r>
              <w:rPr>
                <w:rFonts w:ascii="微软雅黑" w:hAnsi="微软雅黑"/>
                <w:sz w:val="20"/>
              </w:rPr>
              <w:t>雷</w:t>
            </w:r>
            <w:r>
              <w:rPr>
                <w:rFonts w:ascii="微软雅黑" w:hAnsi="微软雅黑"/>
                <w:sz w:val="20"/>
              </w:rPr>
              <w:t>A</w:t>
            </w:r>
            <w:r>
              <w:rPr>
                <w:rFonts w:ascii="微软雅黑" w:hAnsi="微软雅黑"/>
                <w:sz w:val="20"/>
              </w:rPr>
              <w:t>P</w:t>
            </w:r>
            <w:r>
              <w:rPr>
                <w:rFonts w:ascii="微软雅黑" w:hAnsi="微软雅黑"/>
                <w:sz w:val="20"/>
              </w:rPr>
              <w:t>I</w:t>
            </w:r>
            <w:r>
              <w:rPr>
                <w:rFonts w:ascii="微软雅黑" w:hAnsi="微软雅黑"/>
                <w:sz w:val="20"/>
              </w:rPr>
              <w:t>成</w:t>
            </w:r>
            <w:r>
              <w:rPr>
                <w:rFonts w:ascii="微软雅黑" w:hAnsi="微软雅黑"/>
                <w:sz w:val="20"/>
              </w:rPr>
              <w:t>本</w:t>
            </w:r>
            <w:r>
              <w:rPr>
                <w:rFonts w:ascii="微软雅黑" w:hAnsi="微软雅黑"/>
                <w:sz w:val="20"/>
              </w:rPr>
              <w:t>数</w:t>
            </w:r>
            <w:r>
              <w:rPr>
                <w:rFonts w:ascii="微软雅黑" w:hAnsi="微软雅黑"/>
                <w:sz w:val="20"/>
              </w:rPr>
              <w:t>据</w:t>
            </w:r>
            <w:r>
              <w:rPr>
                <w:rFonts w:ascii="微软雅黑" w:hAnsi="微软雅黑"/>
                <w:sz w:val="20"/>
              </w:rPr>
              <w:t>出</w:t>
            </w:r>
            <w:r>
              <w:rPr>
                <w:rFonts w:ascii="微软雅黑" w:hAnsi="微软雅黑"/>
                <w:sz w:val="20"/>
              </w:rPr>
              <w:t>来</w:t>
            </w:r>
            <w:r>
              <w:rPr>
                <w:rFonts w:ascii="微软雅黑" w:hAnsi="微软雅黑"/>
                <w:sz w:val="20"/>
              </w:rPr>
              <w:t>后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用</w:t>
            </w:r>
            <w:r>
              <w:rPr>
                <w:rFonts w:ascii="微软雅黑" w:hAnsi="微软雅黑"/>
                <w:sz w:val="20"/>
              </w:rPr>
              <w:t>于</w:t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运</w:t>
            </w:r>
            <w:r>
              <w:rPr>
                <w:rFonts w:ascii="微软雅黑" w:hAnsi="微软雅黑"/>
                <w:sz w:val="20"/>
              </w:rPr>
              <w:t>营</w:t>
            </w:r>
            <w:r>
              <w:rPr>
                <w:rFonts w:ascii="微软雅黑" w:hAnsi="微软雅黑"/>
                <w:sz w:val="20"/>
              </w:rPr>
              <w:t>成</w:t>
            </w:r>
            <w:r>
              <w:rPr>
                <w:rFonts w:ascii="微软雅黑" w:hAnsi="微软雅黑"/>
                <w:sz w:val="20"/>
              </w:rPr>
              <w:t>本</w:t>
            </w:r>
            <w:r>
              <w:rPr>
                <w:rFonts w:ascii="微软雅黑" w:hAnsi="微软雅黑"/>
                <w:sz w:val="20"/>
              </w:rPr>
              <w:t>计</w:t>
            </w:r>
            <w:r>
              <w:rPr>
                <w:rFonts w:ascii="微软雅黑" w:hAnsi="微软雅黑"/>
                <w:sz w:val="20"/>
              </w:rPr>
              <w:t>算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小</w:t>
            </w:r>
            <w:r>
              <w:rPr>
                <w:rFonts w:ascii="微软雅黑" w:hAnsi="微软雅黑"/>
                <w:sz w:val="20"/>
              </w:rPr>
              <w:t>雷</w:t>
            </w:r>
            <w:r>
              <w:rPr>
                <w:rFonts w:ascii="微软雅黑" w:hAnsi="微软雅黑"/>
                <w:sz w:val="20"/>
              </w:rPr>
              <w:t>写</w:t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8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时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小</w:t>
            </w:r>
            <w:r>
              <w:rPr>
                <w:rFonts w:ascii="微软雅黑" w:hAnsi="微软雅黑"/>
                <w:sz w:val="20"/>
              </w:rPr>
              <w:t>雷</w:t>
            </w:r>
            <w:r>
              <w:rPr>
                <w:rFonts w:ascii="微软雅黑" w:hAnsi="微软雅黑"/>
                <w:sz w:val="20"/>
              </w:rPr>
              <w:t>会</w:t>
            </w:r>
            <w:r>
              <w:rPr>
                <w:rFonts w:ascii="微软雅黑" w:hAnsi="微软雅黑"/>
                <w:sz w:val="20"/>
              </w:rPr>
              <w:t>找</w:t>
            </w:r>
            <w:r>
              <w:rPr>
                <w:rFonts w:ascii="微软雅黑" w:hAnsi="微软雅黑"/>
                <w:sz w:val="20"/>
              </w:rPr>
              <w:t>你</w:t>
            </w:r>
            <w:r>
              <w:rPr>
                <w:rFonts w:ascii="微软雅黑" w:hAnsi="微软雅黑"/>
                <w:sz w:val="20"/>
              </w:rPr>
              <w:t>要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字</w:t>
            </w:r>
            <w:r>
              <w:rPr>
                <w:rFonts w:ascii="微软雅黑" w:hAnsi="微软雅黑"/>
                <w:sz w:val="20"/>
              </w:rPr>
              <w:t>「</w:t>
            </w:r>
            <w:r>
              <w:rPr>
                <w:rFonts w:ascii="微软雅黑" w:hAnsi="微软雅黑"/>
                <w:sz w:val="20"/>
              </w:rPr>
              <w:t>我</w:t>
            </w:r>
            <w:r>
              <w:rPr>
                <w:rFonts w:ascii="微软雅黑" w:hAnsi="微软雅黑"/>
                <w:sz w:val="20"/>
              </w:rPr>
              <w:t>在</w:t>
            </w:r>
            <w:r>
              <w:rPr>
                <w:rFonts w:ascii="微软雅黑" w:hAnsi="微软雅黑"/>
                <w:sz w:val="20"/>
              </w:rPr>
              <w:t>项</w:t>
            </w:r>
            <w:r>
              <w:rPr>
                <w:rFonts w:ascii="微软雅黑" w:hAnsi="微软雅黑"/>
                <w:sz w:val="20"/>
              </w:rPr>
              <w:t>目</w:t>
            </w:r>
            <w:r>
              <w:rPr>
                <w:rFonts w:ascii="微软雅黑" w:hAnsi="微软雅黑"/>
                <w:sz w:val="20"/>
              </w:rPr>
              <w:t>中</w:t>
            </w:r>
            <w:r>
              <w:rPr>
                <w:rFonts w:ascii="微软雅黑" w:hAnsi="微软雅黑"/>
                <w:sz w:val="20"/>
              </w:rPr>
              <w:t>学</w:t>
            </w:r>
            <w:r>
              <w:rPr>
                <w:rFonts w:ascii="微软雅黑" w:hAnsi="微软雅黑"/>
                <w:sz w:val="20"/>
              </w:rPr>
              <w:t>到</w:t>
            </w:r>
            <w:r>
              <w:rPr>
                <w:rFonts w:ascii="微软雅黑" w:hAnsi="微软雅黑"/>
                <w:sz w:val="20"/>
              </w:rPr>
              <w:t>了</w:t>
            </w:r>
            <w:r>
              <w:rPr>
                <w:rFonts w:ascii="微软雅黑" w:hAnsi="微软雅黑"/>
                <w:sz w:val="20"/>
              </w:rPr>
              <w:t>什</w:t>
            </w:r>
            <w:r>
              <w:rPr>
                <w:rFonts w:ascii="微软雅黑" w:hAnsi="微软雅黑"/>
                <w:sz w:val="20"/>
              </w:rPr>
              <w:t>么</w:t>
            </w:r>
            <w:r>
              <w:rPr>
                <w:rFonts w:ascii="微软雅黑" w:hAnsi="微软雅黑"/>
                <w:sz w:val="20"/>
              </w:rPr>
              <w:t>」</w:t>
            </w:r>
            <w:r>
              <w:rPr>
                <w:rFonts w:ascii="微软雅黑" w:hAnsi="微软雅黑"/>
                <w:sz w:val="20"/>
              </w:rPr>
              <w:t>，</w:t>
            </w:r>
            <w:r>
              <w:rPr>
                <w:rFonts w:ascii="微软雅黑" w:hAnsi="微软雅黑"/>
                <w:sz w:val="20"/>
              </w:rPr>
              <w:t>汇</w:t>
            </w:r>
            <w:r>
              <w:rPr>
                <w:rFonts w:ascii="微软雅黑" w:hAnsi="微软雅黑"/>
                <w:sz w:val="20"/>
              </w:rPr>
              <w:t>入</w:t>
            </w:r>
            <w:r>
              <w:rPr>
                <w:rFonts w:ascii="微软雅黑" w:hAnsi="微软雅黑"/>
                <w:sz w:val="20"/>
              </w:rPr>
              <w:t>8</w:t>
            </w:r>
            <w:r>
              <w:rPr>
                <w:rFonts w:ascii="微软雅黑" w:hAnsi="微软雅黑"/>
                <w:sz w:val="20"/>
              </w:rPr>
              <w:t>.</w:t>
            </w:r>
            <w:r>
              <w:rPr>
                <w:rFonts w:ascii="微软雅黑" w:hAnsi="微软雅黑"/>
                <w:sz w:val="20"/>
              </w:rPr>
              <w:t>1</w:t>
            </w:r>
          </w:p>
        </w:tc>
      </w:tr>
    </w:tbl>
    <w:p/>
    <w:p>
      <w:pPr>
        <w:pBdr>
          <w:bottom w:val="single" w:sz="12" w:space="1" w:color="CCCCCC"/>
        </w:pBdr>
        <w:spacing w:before="60" w:after="60"/>
      </w:pPr>
    </w:p>
    <w:p>
      <w:pPr>
        <w:pStyle w:val="Heading2"/>
      </w:pPr>
      <w:r>
        <w:t>你需要对设计队友填的配图Brief</w:t>
      </w:r>
    </w:p>
    <w:p>
      <w:pPr>
        <w:spacing w:before="40" w:after="40"/>
        <w:ind w:left="567"/>
      </w:pPr>
      <w:r>
        <w:rPr>
          <w:i/>
          <w:color w:val="555555"/>
          <w:sz w:val="20"/>
        </w:rPr>
        <w:t>模板文件：`02-方案/商业计划书/配图Brief模板.md`，复制一份填。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图名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什么时候填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商</w:t>
            </w:r>
            <w:r>
              <w:rPr>
                <w:rFonts w:ascii="微软雅黑" w:hAnsi="微软雅黑"/>
                <w:sz w:val="20"/>
              </w:rPr>
              <w:t>业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式</w:t>
            </w:r>
            <w:r>
              <w:rPr>
                <w:rFonts w:ascii="微软雅黑" w:hAnsi="微软雅黑"/>
                <w:sz w:val="20"/>
              </w:rPr>
              <w:t>画</w:t>
            </w:r>
            <w:r>
              <w:rPr>
                <w:rFonts w:ascii="微软雅黑" w:hAnsi="微软雅黑"/>
                <w:sz w:val="20"/>
              </w:rPr>
              <w:t>布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6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标</w:t>
            </w:r>
            <w:r>
              <w:rPr>
                <w:rFonts w:ascii="微软雅黑" w:hAnsi="微软雅黑"/>
                <w:sz w:val="20"/>
              </w:rPr>
              <w:t>准</w:t>
            </w:r>
            <w:r>
              <w:rPr>
                <w:rFonts w:ascii="微软雅黑" w:hAnsi="微软雅黑"/>
                <w:sz w:val="20"/>
              </w:rPr>
              <w:t>9</w:t>
            </w:r>
            <w:r>
              <w:rPr>
                <w:rFonts w:ascii="微软雅黑" w:hAnsi="微软雅黑"/>
                <w:sz w:val="20"/>
              </w:rPr>
              <w:t>格</w:t>
            </w:r>
            <w:r>
              <w:rPr>
                <w:rFonts w:ascii="微软雅黑" w:hAnsi="微软雅黑"/>
                <w:sz w:val="20"/>
              </w:rPr>
              <w:t>画</w:t>
            </w:r>
            <w:r>
              <w:rPr>
                <w:rFonts w:ascii="微软雅黑" w:hAnsi="微软雅黑"/>
                <w:sz w:val="20"/>
              </w:rPr>
              <w:t>布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6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定</w:t>
            </w:r>
            <w:r>
              <w:rPr>
                <w:rFonts w:ascii="微软雅黑" w:hAnsi="微软雅黑"/>
                <w:sz w:val="20"/>
              </w:rPr>
              <w:t>稿</w:t>
            </w:r>
            <w:r>
              <w:rPr>
                <w:rFonts w:ascii="微软雅黑" w:hAnsi="微软雅黑"/>
                <w:sz w:val="20"/>
              </w:rPr>
              <w:t>后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获</w:t>
            </w:r>
            <w:r>
              <w:rPr>
                <w:rFonts w:ascii="微软雅黑" w:hAnsi="微软雅黑"/>
                <w:sz w:val="20"/>
              </w:rPr>
              <w:t>客</w:t>
            </w:r>
            <w:r>
              <w:rPr>
                <w:rFonts w:ascii="微软雅黑" w:hAnsi="微软雅黑"/>
                <w:sz w:val="20"/>
              </w:rPr>
              <w:t>路</w:t>
            </w:r>
            <w:r>
              <w:rPr>
                <w:rFonts w:ascii="微软雅黑" w:hAnsi="微软雅黑"/>
                <w:sz w:val="20"/>
              </w:rPr>
              <w:t>径</w:t>
            </w:r>
            <w:r>
              <w:rPr>
                <w:rFonts w:ascii="微软雅黑" w:hAnsi="微软雅黑"/>
                <w:sz w:val="20"/>
              </w:rPr>
              <w:t>图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7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阶</w:t>
            </w:r>
            <w:r>
              <w:rPr>
                <w:rFonts w:ascii="微软雅黑" w:hAnsi="微软雅黑"/>
                <w:sz w:val="20"/>
              </w:rPr>
              <w:t>段</w:t>
            </w:r>
            <w:r>
              <w:rPr>
                <w:rFonts w:ascii="微软雅黑" w:hAnsi="微软雅黑"/>
                <w:sz w:val="20"/>
              </w:rPr>
              <w:t>流</w:t>
            </w:r>
            <w:r>
              <w:rPr>
                <w:rFonts w:ascii="微软雅黑" w:hAnsi="微软雅黑"/>
                <w:sz w:val="20"/>
              </w:rPr>
              <w:t>程</w:t>
            </w:r>
            <w:r>
              <w:rPr>
                <w:rFonts w:ascii="微软雅黑" w:hAnsi="微软雅黑"/>
                <w:sz w:val="20"/>
              </w:rPr>
              <w:t>图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7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定</w:t>
            </w:r>
            <w:r>
              <w:rPr>
                <w:rFonts w:ascii="微软雅黑" w:hAnsi="微软雅黑"/>
                <w:sz w:val="20"/>
              </w:rPr>
              <w:t>稿</w:t>
            </w:r>
            <w:r>
              <w:rPr>
                <w:rFonts w:ascii="微软雅黑" w:hAnsi="微软雅黑"/>
                <w:sz w:val="20"/>
              </w:rPr>
              <w:t>后</w:t>
            </w:r>
          </w:p>
        </w:tc>
      </w:tr>
      <w:tr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用</w:t>
            </w:r>
            <w:r>
              <w:rPr>
                <w:rFonts w:ascii="微软雅黑" w:hAnsi="微软雅黑"/>
                <w:sz w:val="20"/>
              </w:rPr>
              <w:t>户</w:t>
            </w:r>
            <w:r>
              <w:rPr>
                <w:rFonts w:ascii="微软雅黑" w:hAnsi="微软雅黑"/>
                <w:sz w:val="20"/>
              </w:rPr>
              <w:t>验</w:t>
            </w:r>
            <w:r>
              <w:rPr>
                <w:rFonts w:ascii="微软雅黑" w:hAnsi="微软雅黑"/>
                <w:sz w:val="20"/>
              </w:rPr>
              <w:t>证</w:t>
            </w:r>
            <w:r>
              <w:rPr>
                <w:rFonts w:ascii="微软雅黑" w:hAnsi="微软雅黑"/>
                <w:sz w:val="20"/>
              </w:rPr>
              <w:t>三</w:t>
            </w:r>
            <w:r>
              <w:rPr>
                <w:rFonts w:ascii="微软雅黑" w:hAnsi="微软雅黑"/>
                <w:sz w:val="20"/>
              </w:rPr>
              <w:t>阶</w:t>
            </w:r>
            <w:r>
              <w:rPr>
                <w:rFonts w:ascii="微软雅黑" w:hAnsi="微软雅黑"/>
                <w:sz w:val="20"/>
              </w:rPr>
              <w:t>段</w:t>
            </w:r>
            <w:r>
              <w:rPr>
                <w:rFonts w:ascii="微软雅黑" w:hAnsi="微软雅黑"/>
                <w:sz w:val="20"/>
              </w:rPr>
              <w:t>图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三</w:t>
            </w:r>
            <w:r>
              <w:rPr>
                <w:rFonts w:ascii="微软雅黑" w:hAnsi="微软雅黑"/>
                <w:sz w:val="20"/>
              </w:rPr>
              <w:t>阶</w:t>
            </w:r>
            <w:r>
              <w:rPr>
                <w:rFonts w:ascii="微软雅黑" w:hAnsi="微软雅黑"/>
                <w:sz w:val="20"/>
              </w:rPr>
              <w:t>段</w:t>
            </w:r>
            <w:r>
              <w:rPr>
                <w:rFonts w:ascii="微软雅黑" w:hAnsi="微软雅黑"/>
                <w:sz w:val="20"/>
              </w:rPr>
              <w:t>对</w:t>
            </w:r>
            <w:r>
              <w:rPr>
                <w:rFonts w:ascii="微软雅黑" w:hAnsi="微软雅黑"/>
                <w:sz w:val="20"/>
              </w:rPr>
              <w:t>比</w:t>
            </w:r>
          </w:p>
        </w:tc>
        <w:tc>
          <w:tcPr>
            <w:tcW w:type="dxa" w:w="3118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定</w:t>
            </w:r>
            <w:r>
              <w:rPr>
                <w:rFonts w:ascii="微软雅黑" w:hAnsi="微软雅黑"/>
                <w:sz w:val="20"/>
              </w:rPr>
              <w:t>稿</w:t>
            </w:r>
            <w:r>
              <w:rPr>
                <w:rFonts w:ascii="微软雅黑" w:hAnsi="微软雅黑"/>
                <w:sz w:val="20"/>
              </w:rPr>
              <w:t>后</w:t>
            </w:r>
          </w:p>
        </w:tc>
      </w:tr>
      <w:tr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融</w:t>
            </w:r>
            <w:r>
              <w:rPr>
                <w:rFonts w:ascii="微软雅黑" w:hAnsi="微软雅黑"/>
                <w:sz w:val="20"/>
              </w:rPr>
              <w:t>资</w:t>
            </w:r>
            <w:r>
              <w:rPr>
                <w:rFonts w:ascii="微软雅黑" w:hAnsi="微软雅黑"/>
                <w:sz w:val="20"/>
              </w:rPr>
              <w:t>路</w:t>
            </w:r>
            <w:r>
              <w:rPr>
                <w:rFonts w:ascii="微软雅黑" w:hAnsi="微软雅黑"/>
                <w:sz w:val="20"/>
              </w:rPr>
              <w:t>线</w:t>
            </w:r>
            <w:r>
              <w:rPr>
                <w:rFonts w:ascii="微软雅黑" w:hAnsi="微软雅黑"/>
                <w:sz w:val="20"/>
              </w:rPr>
              <w:t>图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时</w:t>
            </w:r>
            <w:r>
              <w:rPr>
                <w:rFonts w:ascii="微软雅黑" w:hAnsi="微软雅黑"/>
                <w:sz w:val="20"/>
              </w:rPr>
              <w:t>间</w:t>
            </w:r>
            <w:r>
              <w:rPr>
                <w:rFonts w:ascii="微软雅黑" w:hAnsi="微软雅黑"/>
                <w:sz w:val="20"/>
              </w:rPr>
              <w:t>轴</w:t>
            </w:r>
            <w:r>
              <w:rPr>
                <w:rFonts w:ascii="微软雅黑" w:hAnsi="微软雅黑"/>
                <w:sz w:val="20"/>
              </w:rPr>
              <w:t>+</w:t>
            </w:r>
            <w:r>
              <w:rPr>
                <w:rFonts w:ascii="微软雅黑" w:hAnsi="微软雅黑"/>
                <w:sz w:val="20"/>
              </w:rPr>
              <w:t>金</w:t>
            </w:r>
            <w:r>
              <w:rPr>
                <w:rFonts w:ascii="微软雅黑" w:hAnsi="微软雅黑"/>
                <w:sz w:val="20"/>
              </w:rPr>
              <w:t>额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定</w:t>
            </w:r>
            <w:r>
              <w:rPr>
                <w:rFonts w:ascii="微软雅黑" w:hAnsi="微软雅黑"/>
                <w:sz w:val="20"/>
              </w:rPr>
              <w:t>稿</w:t>
            </w:r>
            <w:r>
              <w:rPr>
                <w:rFonts w:ascii="微软雅黑" w:hAnsi="微软雅黑"/>
                <w:sz w:val="20"/>
              </w:rPr>
              <w:t>后</w:t>
            </w:r>
          </w:p>
        </w:tc>
      </w:tr>
    </w:tbl>
    <w:p/>
    <w:p>
      <w:pPr>
        <w:spacing w:before="40" w:after="40"/>
        <w:ind w:left="567"/>
      </w:pPr>
      <w:r>
        <w:rPr>
          <w:i/>
          <w:color w:val="555555"/>
          <w:sz w:val="20"/>
        </w:rPr>
        <w:t>填完直接发设计队友。**不要经过小雷转达**。设计画好小雷最后一审。</w:t>
      </w:r>
    </w:p>
    <w:p>
      <w:pPr>
        <w:pStyle w:val="Heading2"/>
      </w:pPr>
      <w:r>
        <w:t>你自己在Word/Excel建的（不需要设计队友）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表格</w:t>
            </w:r>
          </w:p>
        </w:tc>
        <w:tc>
          <w:tcPr>
            <w:tcW w:type="dxa" w:w="4677"/>
            <w:shd w:fill="2B579A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FFFFFF"/>
                <w:sz w:val="20"/>
              </w:rPr>
              <w:t>怎么做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竞</w:t>
            </w:r>
            <w:r>
              <w:rPr>
                <w:rFonts w:ascii="微软雅黑" w:hAnsi="微软雅黑"/>
                <w:sz w:val="20"/>
              </w:rPr>
              <w:t>品</w:t>
            </w:r>
            <w:r>
              <w:rPr>
                <w:rFonts w:ascii="微软雅黑" w:hAnsi="微软雅黑"/>
                <w:sz w:val="20"/>
              </w:rPr>
              <w:t>对</w:t>
            </w:r>
            <w:r>
              <w:rPr>
                <w:rFonts w:ascii="微软雅黑" w:hAnsi="微软雅黑"/>
                <w:sz w:val="20"/>
              </w:rPr>
              <w:t>比</w:t>
            </w:r>
            <w:r>
              <w:rPr>
                <w:rFonts w:ascii="微软雅黑" w:hAnsi="微软雅黑"/>
                <w:sz w:val="20"/>
              </w:rPr>
              <w:t>表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7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W</w:t>
            </w:r>
            <w:r>
              <w:rPr>
                <w:rFonts w:ascii="微软雅黑" w:hAnsi="微软雅黑"/>
                <w:sz w:val="20"/>
              </w:rPr>
              <w:t>o</w:t>
            </w:r>
            <w:r>
              <w:rPr>
                <w:rFonts w:ascii="微软雅黑" w:hAnsi="微软雅黑"/>
                <w:sz w:val="20"/>
              </w:rPr>
              <w:t>r</w:t>
            </w:r>
            <w:r>
              <w:rPr>
                <w:rFonts w:ascii="微软雅黑" w:hAnsi="微软雅黑"/>
                <w:sz w:val="20"/>
              </w:rPr>
              <w:t>d</w:t>
            </w:r>
            <w:r>
              <w:rPr>
                <w:rFonts w:ascii="微软雅黑" w:hAnsi="微软雅黑"/>
                <w:sz w:val="20"/>
              </w:rPr>
              <w:t>表</w:t>
            </w:r>
            <w:r>
              <w:rPr>
                <w:rFonts w:ascii="微软雅黑" w:hAnsi="微软雅黑"/>
                <w:sz w:val="20"/>
              </w:rPr>
              <w:t>格</w:t>
            </w:r>
            <w:r>
              <w:rPr>
                <w:rFonts w:ascii="微软雅黑" w:hAnsi="微软雅黑"/>
                <w:sz w:val="20"/>
              </w:rPr>
              <w:t>，</w:t>
            </w:r>
            <w:r>
              <w:rPr>
                <w:rFonts w:ascii="微软雅黑" w:hAnsi="微软雅黑"/>
                <w:sz w:val="20"/>
              </w:rPr>
              <w:t>4</w:t>
            </w:r>
            <w:r>
              <w:rPr>
                <w:rFonts w:ascii="微软雅黑" w:hAnsi="微软雅黑"/>
                <w:sz w:val="20"/>
              </w:rPr>
              <w:t>竞</w:t>
            </w:r>
            <w:r>
              <w:rPr>
                <w:rFonts w:ascii="微软雅黑" w:hAnsi="微软雅黑"/>
                <w:sz w:val="20"/>
              </w:rPr>
              <w:t>品</w:t>
            </w:r>
            <w:r>
              <w:rPr>
                <w:rFonts w:ascii="微软雅黑" w:hAnsi="微软雅黑"/>
                <w:sz w:val="20"/>
              </w:rPr>
              <w:t>×</w:t>
            </w:r>
            <w:r>
              <w:rPr>
                <w:rFonts w:ascii="微软雅黑" w:hAnsi="微软雅黑"/>
                <w:sz w:val="20"/>
              </w:rPr>
              <w:t>6</w:t>
            </w:r>
            <w:r>
              <w:rPr>
                <w:rFonts w:ascii="微软雅黑" w:hAnsi="微软雅黑"/>
                <w:sz w:val="20"/>
              </w:rPr>
              <w:t>维</w:t>
            </w:r>
            <w:r>
              <w:rPr>
                <w:rFonts w:ascii="微软雅黑" w:hAnsi="微软雅黑"/>
                <w:sz w:val="20"/>
              </w:rPr>
              <w:t>度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甘</w:t>
            </w:r>
            <w:r>
              <w:rPr>
                <w:rFonts w:ascii="微软雅黑" w:hAnsi="微软雅黑"/>
                <w:sz w:val="20"/>
              </w:rPr>
              <w:t>特</w:t>
            </w:r>
            <w:r>
              <w:rPr>
                <w:rFonts w:ascii="微软雅黑" w:hAnsi="微软雅黑"/>
                <w:sz w:val="20"/>
              </w:rPr>
              <w:t>图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0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E</w:t>
            </w:r>
            <w:r>
              <w:rPr>
                <w:rFonts w:ascii="微软雅黑" w:hAnsi="微软雅黑"/>
                <w:sz w:val="20"/>
              </w:rPr>
              <w:t>x</w:t>
            </w:r>
            <w:r>
              <w:rPr>
                <w:rFonts w:ascii="微软雅黑" w:hAnsi="微软雅黑"/>
                <w:sz w:val="20"/>
              </w:rPr>
              <w:t>c</w:t>
            </w:r>
            <w:r>
              <w:rPr>
                <w:rFonts w:ascii="微软雅黑" w:hAnsi="微软雅黑"/>
                <w:sz w:val="20"/>
              </w:rPr>
              <w:t>e</w:t>
            </w:r>
            <w:r>
              <w:rPr>
                <w:rFonts w:ascii="微软雅黑" w:hAnsi="微软雅黑"/>
                <w:sz w:val="20"/>
              </w:rPr>
              <w:t>l</w:t>
            </w:r>
            <w:r>
              <w:rPr>
                <w:rFonts w:ascii="微软雅黑" w:hAnsi="微软雅黑"/>
                <w:sz w:val="20"/>
              </w:rPr>
              <w:t>自</w:t>
            </w:r>
            <w:r>
              <w:rPr>
                <w:rFonts w:ascii="微软雅黑" w:hAnsi="微软雅黑"/>
                <w:sz w:val="20"/>
              </w:rPr>
              <w:t>带</w:t>
            </w:r>
            <w:r>
              <w:rPr>
                <w:rFonts w:ascii="微软雅黑" w:hAnsi="微软雅黑"/>
                <w:sz w:val="20"/>
              </w:rPr>
              <w:t>甘</w:t>
            </w:r>
            <w:r>
              <w:rPr>
                <w:rFonts w:ascii="微软雅黑" w:hAnsi="微软雅黑"/>
                <w:sz w:val="20"/>
              </w:rPr>
              <w:t>特</w:t>
            </w:r>
            <w:r>
              <w:rPr>
                <w:rFonts w:ascii="微软雅黑" w:hAnsi="微软雅黑"/>
                <w:sz w:val="20"/>
              </w:rPr>
              <w:t>图</w:t>
            </w:r>
            <w:r>
              <w:rPr>
                <w:rFonts w:ascii="微软雅黑" w:hAnsi="微软雅黑"/>
                <w:sz w:val="20"/>
              </w:rPr>
              <w:t>模</w:t>
            </w:r>
            <w:r>
              <w:rPr>
                <w:rFonts w:ascii="微软雅黑" w:hAnsi="微软雅黑"/>
                <w:sz w:val="20"/>
              </w:rPr>
              <w:t>板</w:t>
            </w:r>
          </w:p>
        </w:tc>
      </w:tr>
      <w:tr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收</w:t>
            </w:r>
            <w:r>
              <w:rPr>
                <w:rFonts w:ascii="微软雅黑" w:hAnsi="微软雅黑"/>
                <w:sz w:val="20"/>
              </w:rPr>
              <w:t>入</w:t>
            </w:r>
            <w:r>
              <w:rPr>
                <w:rFonts w:ascii="微软雅黑" w:hAnsi="微软雅黑"/>
                <w:sz w:val="20"/>
              </w:rPr>
              <w:t>预</w:t>
            </w:r>
            <w:r>
              <w:rPr>
                <w:rFonts w:ascii="微软雅黑" w:hAnsi="微软雅黑"/>
                <w:sz w:val="20"/>
              </w:rPr>
              <w:t>测</w:t>
            </w:r>
            <w:r>
              <w:rPr>
                <w:rFonts w:ascii="微软雅黑" w:hAnsi="微软雅黑"/>
                <w:sz w:val="20"/>
              </w:rPr>
              <w:t>表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  <w:tc>
          <w:tcPr>
            <w:tcW w:type="dxa" w:w="4677"/>
            <w:shd w:fill="F2F6FC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E</w:t>
            </w:r>
            <w:r>
              <w:rPr>
                <w:rFonts w:ascii="微软雅黑" w:hAnsi="微软雅黑"/>
                <w:sz w:val="20"/>
              </w:rPr>
              <w:t>x</w:t>
            </w:r>
            <w:r>
              <w:rPr>
                <w:rFonts w:ascii="微软雅黑" w:hAnsi="微软雅黑"/>
                <w:sz w:val="20"/>
              </w:rPr>
              <w:t>c</w:t>
            </w:r>
            <w:r>
              <w:rPr>
                <w:rFonts w:ascii="微软雅黑" w:hAnsi="微软雅黑"/>
                <w:sz w:val="20"/>
              </w:rPr>
              <w:t>e</w:t>
            </w:r>
            <w:r>
              <w:rPr>
                <w:rFonts w:ascii="微软雅黑" w:hAnsi="微软雅黑"/>
                <w:sz w:val="20"/>
              </w:rPr>
              <w:t>l</w:t>
            </w:r>
            <w:r>
              <w:rPr>
                <w:rFonts w:ascii="微软雅黑" w:hAnsi="微软雅黑"/>
                <w:sz w:val="20"/>
              </w:rPr>
              <w:t>做</w:t>
            </w:r>
            <w:r>
              <w:rPr>
                <w:rFonts w:ascii="微软雅黑" w:hAnsi="微软雅黑"/>
                <w:sz w:val="20"/>
              </w:rPr>
              <w:t>好</w:t>
            </w:r>
            <w:r>
              <w:rPr>
                <w:rFonts w:ascii="微软雅黑" w:hAnsi="微软雅黑"/>
                <w:sz w:val="20"/>
              </w:rPr>
              <w:t>截</w:t>
            </w:r>
            <w:r>
              <w:rPr>
                <w:rFonts w:ascii="微软雅黑" w:hAnsi="微软雅黑"/>
                <w:sz w:val="20"/>
              </w:rPr>
              <w:t>图</w:t>
            </w:r>
            <w:r>
              <w:rPr>
                <w:rFonts w:ascii="微软雅黑" w:hAnsi="微软雅黑"/>
                <w:sz w:val="20"/>
              </w:rPr>
              <w:t>放</w:t>
            </w:r>
            <w:r>
              <w:rPr>
                <w:rFonts w:ascii="微软雅黑" w:hAnsi="微软雅黑"/>
                <w:sz w:val="20"/>
              </w:rPr>
              <w:t>入</w:t>
            </w:r>
          </w:p>
        </w:tc>
      </w:tr>
      <w:tr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专</w:t>
            </w:r>
            <w:r>
              <w:rPr>
                <w:rFonts w:ascii="微软雅黑" w:hAnsi="微软雅黑"/>
                <w:sz w:val="20"/>
              </w:rPr>
              <w:t>家</w:t>
            </w:r>
            <w:r>
              <w:rPr>
                <w:rFonts w:ascii="微软雅黑" w:hAnsi="微软雅黑"/>
                <w:sz w:val="20"/>
              </w:rPr>
              <w:t>顾</w:t>
            </w:r>
            <w:r>
              <w:rPr>
                <w:rFonts w:ascii="微软雅黑" w:hAnsi="微软雅黑"/>
                <w:sz w:val="20"/>
              </w:rPr>
              <w:t>问</w:t>
            </w:r>
            <w:r>
              <w:rPr>
                <w:rFonts w:ascii="微软雅黑" w:hAnsi="微软雅黑"/>
                <w:sz w:val="20"/>
              </w:rPr>
              <w:t>表</w:t>
            </w:r>
            <w:r>
              <w:rPr>
                <w:rFonts w:ascii="微软雅黑" w:hAnsi="微软雅黑"/>
                <w:sz w:val="20"/>
              </w:rPr>
              <w:t>（</w:t>
            </w:r>
            <w:r>
              <w:rPr>
                <w:rFonts w:ascii="微软雅黑" w:hAnsi="微软雅黑"/>
                <w:sz w:val="20"/>
              </w:rPr>
              <w:t>第</w:t>
            </w:r>
            <w:r>
              <w:rPr>
                <w:rFonts w:ascii="微软雅黑" w:hAnsi="微软雅黑"/>
                <w:sz w:val="20"/>
              </w:rPr>
              <w:t>1</w:t>
            </w:r>
            <w:r>
              <w:rPr>
                <w:rFonts w:ascii="微软雅黑" w:hAnsi="微软雅黑"/>
                <w:sz w:val="20"/>
              </w:rPr>
              <w:t>2</w:t>
            </w:r>
            <w:r>
              <w:rPr>
                <w:rFonts w:ascii="微软雅黑" w:hAnsi="微软雅黑"/>
                <w:sz w:val="20"/>
              </w:rPr>
              <w:t>章</w:t>
            </w:r>
            <w:r>
              <w:rPr>
                <w:rFonts w:ascii="微软雅黑" w:hAnsi="微软雅黑"/>
                <w:sz w:val="20"/>
              </w:rPr>
              <w:t>）</w:t>
            </w:r>
          </w:p>
        </w:tc>
        <w:tc>
          <w:tcPr>
            <w:tcW w:type="dxa" w:w="4677"/>
          </w:tcPr>
          <w:p>
            <w:r>
              <w:rPr>
                <w:rFonts w:ascii="微软雅黑" w:hAnsi="微软雅黑"/>
                <w:sz w:val="20"/>
              </w:rPr>
            </w:r>
            <w:r>
              <w:rPr>
                <w:rFonts w:ascii="微软雅黑" w:hAnsi="微软雅黑"/>
                <w:sz w:val="20"/>
              </w:rPr>
              <w:t>W</w:t>
            </w:r>
            <w:r>
              <w:rPr>
                <w:rFonts w:ascii="微软雅黑" w:hAnsi="微软雅黑"/>
                <w:sz w:val="20"/>
              </w:rPr>
              <w:t>o</w:t>
            </w:r>
            <w:r>
              <w:rPr>
                <w:rFonts w:ascii="微软雅黑" w:hAnsi="微软雅黑"/>
                <w:sz w:val="20"/>
              </w:rPr>
              <w:t>r</w:t>
            </w:r>
            <w:r>
              <w:rPr>
                <w:rFonts w:ascii="微软雅黑" w:hAnsi="微软雅黑"/>
                <w:sz w:val="20"/>
              </w:rPr>
              <w:t>d</w:t>
            </w:r>
            <w:r>
              <w:rPr>
                <w:rFonts w:ascii="微软雅黑" w:hAnsi="微软雅黑"/>
                <w:sz w:val="20"/>
              </w:rPr>
              <w:t>表</w:t>
            </w:r>
            <w:r>
              <w:rPr>
                <w:rFonts w:ascii="微软雅黑" w:hAnsi="微软雅黑"/>
                <w:sz w:val="20"/>
              </w:rPr>
              <w:t>格</w:t>
            </w:r>
            <w:r>
              <w:rPr>
                <w:rFonts w:ascii="微软雅黑" w:hAnsi="微软雅黑"/>
                <w:sz w:val="20"/>
              </w:rPr>
              <w:t>，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方</w:t>
            </w:r>
            <w:r>
              <w:rPr>
                <w:rFonts w:ascii="微软雅黑" w:hAnsi="微软雅黑"/>
                <w:sz w:val="20"/>
              </w:rPr>
              <w:t>向</w:t>
            </w:r>
            <w:r>
              <w:rPr>
                <w:rFonts w:ascii="微软雅黑" w:hAnsi="微软雅黑"/>
                <w:sz w:val="20"/>
              </w:rPr>
              <w:t>×</w:t>
            </w:r>
            <w:r>
              <w:rPr>
                <w:rFonts w:ascii="微软雅黑" w:hAnsi="微软雅黑"/>
                <w:sz w:val="20"/>
              </w:rPr>
              <w:t>3</w:t>
            </w:r>
            <w:r>
              <w:rPr>
                <w:rFonts w:ascii="微软雅黑" w:hAnsi="微软雅黑"/>
                <w:sz w:val="20"/>
              </w:rPr>
              <w:t>列</w:t>
            </w:r>
          </w:p>
        </w:tc>
      </w:tr>
    </w:tbl>
    <w:p/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3C6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2B579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3A6DB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